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0"/>
        </w:rPr>
        <w:t>Communication</w:t>
      </w:r>
    </w:p>
    <w:p>
      <w:pPr>
        <w:pStyle w:val="Normal"/>
        <w:jc w:val="center"/>
        <w:rPr/>
      </w:pPr>
      <w:r>
        <w:rPr>
          <w:sz w:val="18"/>
        </w:rPr>
        <w:t>Date: 29 September 2026</w:t>
      </w:r>
    </w:p>
    <w:p>
      <w:pPr>
        <w:pStyle w:val="Normal"/>
        <w:jc w:val="center"/>
        <w:rPr/>
      </w:pPr>
      <w:r>
        <w:rPr>
          <w:sz w:val="18"/>
        </w:rPr>
        <w:t xml:space="preserve">Team ID: </w:t>
      </w:r>
      <w:r>
        <w:rPr/>
        <w:t xml:space="preserve">SWTID-2026-3513 </w:t>
      </w:r>
    </w:p>
    <w:p>
      <w:pPr>
        <w:pStyle w:val="Normal"/>
        <w:jc w:val="center"/>
        <w:rPr/>
      </w:pPr>
      <w:r>
        <w:rPr>
          <w:sz w:val="18"/>
        </w:rPr>
        <w:t>Team No: 0</w:t>
      </w:r>
      <w:r>
        <w:rPr>
          <w:sz w:val="18"/>
        </w:rPr>
        <w:t>7</w:t>
      </w:r>
    </w:p>
    <w:p>
      <w:pPr>
        <w:pStyle w:val="Normal"/>
        <w:jc w:val="center"/>
        <w:rPr/>
      </w:pPr>
      <w:r>
        <w:rPr>
          <w:sz w:val="18"/>
        </w:rPr>
        <w:t>Project Name: AI WeatherWise</w:t>
      </w:r>
    </w:p>
    <w:p>
      <w:pPr>
        <w:pStyle w:val="Normal"/>
        <w:jc w:val="center"/>
        <w:rPr/>
      </w:pPr>
      <w:r>
        <w:rPr>
          <w:sz w:val="18"/>
        </w:rPr>
        <w:t>Maximum Marks: 1 Mark</w:t>
      </w:r>
    </w:p>
    <w:p>
      <w:pPr>
        <w:pStyle w:val="Normal"/>
        <w:rPr/>
      </w:pPr>
      <w:r>
        <w:rPr>
          <w:b/>
          <w:color w:val="1F4E79"/>
          <w:sz w:val="26"/>
        </w:rPr>
        <w:t>Communication Plan</w:t>
      </w:r>
    </w:p>
    <w:p>
      <w:pPr>
        <w:pStyle w:val="Normal"/>
        <w:rPr/>
      </w:pPr>
      <w:r>
        <w:rPr>
          <w:sz w:val="18"/>
        </w:rPr>
        <w:t>Effective communication is essential for a successful project demonstration. The AI WeatherWise team used regular communication to discuss project progress, technical issues, testing activities and project updates.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52"/>
        <w:gridCol w:w="1751"/>
        <w:gridCol w:w="1753"/>
        <w:gridCol w:w="1752"/>
        <w:gridCol w:w="1751"/>
        <w:gridCol w:w="1753"/>
      </w:tblGrid>
      <w:tr>
        <w:trPr/>
        <w:tc>
          <w:tcPr>
            <w:tcW w:w="1752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1751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Communication Type</w:t>
            </w:r>
          </w:p>
        </w:tc>
        <w:tc>
          <w:tcPr>
            <w:tcW w:w="1753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Frequency</w:t>
            </w:r>
          </w:p>
        </w:tc>
        <w:tc>
          <w:tcPr>
            <w:tcW w:w="1752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Channel / Tool</w:t>
            </w:r>
          </w:p>
        </w:tc>
        <w:tc>
          <w:tcPr>
            <w:tcW w:w="1751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Participants</w:t>
            </w:r>
          </w:p>
        </w:tc>
        <w:tc>
          <w:tcPr>
            <w:tcW w:w="1753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Team Standup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Daily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WhatsApp / In-person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Discuss daily tasks and progress.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Progress Update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Weekly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WhatsApp / In-person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Review project development status.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Issue / Bug Discussion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 Needed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WhatsApp / In-person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Relevant Team Members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Identify and resolve technical issues.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Stakeholder Review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Bi-Weekly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In-person / College Discussion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Team &amp; Guide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Review project progress and receive feedback.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Final Demo Rehearsal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Once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In-person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Practice the final project demonstration.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Documentation Review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 Needed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Google Docs / WhatsApp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 Team Members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Review and finalize project documentation.</w:t>
            </w:r>
          </w:p>
        </w:tc>
      </w:tr>
    </w:tbl>
    <w:p>
      <w:pPr>
        <w:pStyle w:val="Normal"/>
        <w:rPr/>
      </w:pPr>
      <w:r>
        <w:rPr>
          <w:b/>
          <w:color w:val="1F4E79"/>
          <w:sz w:val="26"/>
        </w:rPr>
        <w:t>Communication Challenges &amp; Resolutions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3504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Challenge Faced</w:t>
            </w:r>
          </w:p>
        </w:tc>
        <w:tc>
          <w:tcPr>
            <w:tcW w:w="3504" w:type="dxa"/>
            <w:tcBorders/>
            <w:shd w:fill="DC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Resolution / Action Taken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Difficulty coordinating team members for project activities.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Tasks and updates were shared through the team communication channel.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Technical issues during API development and testing.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Team members discussed the issue and tested the solution.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Documentation changes and formatting requirements.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The team reviewed the template and updated the documents accordingly.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color w:val="646464"/>
          <w:sz w:val="16"/>
        </w:rPr>
        <w:t>AI WeatherWise | Team ID: SWTID-2026-9139 | Team No: 05</w:t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LibreOffice/25.8.4.1$Windows_X86_64 LibreOffice_project/6ab4ab096601e7cd763971a4dad5a6c7322a1a59</Application>
  <AppVersion>15.0000</AppVersion>
  <Pages>1</Pages>
  <Words>224</Words>
  <Characters>1359</Characters>
  <CharactersWithSpaces>1520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2026-09-30T14:50:44Z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