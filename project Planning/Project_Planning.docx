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PROJECT PLANNING</w:t>
      </w:r>
    </w:p>
    <w:p>
      <w:pPr>
        <w:jc w:val="center"/>
      </w:pPr>
      <w:r>
        <w:rPr>
          <w:b/>
          <w:sz w:val="32"/>
        </w:rPr>
        <w:t>AI WeatherWise – AI-Powered Weather Information and Recommendation System</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1"/>
              </w:rPr>
              <w:t>Project Details</w:t>
            </w:r>
          </w:p>
        </w:tc>
        <w:tc>
          <w:tcPr>
            <w:tcW w:type="dxa" w:w="5112"/>
            <w:vAlign w:val="center"/>
            <w:shd w:fill="D9EAF7"/>
          </w:tcPr>
          <w:p>
            <w:r/>
            <w:r>
              <w:rPr>
                <w:rFonts w:ascii="Times New Roman" w:hAnsi="Times New Roman"/>
                <w:b/>
                <w:sz w:val="21"/>
              </w:rPr>
              <w:t>Information</w:t>
            </w:r>
          </w:p>
        </w:tc>
      </w:tr>
      <w:tr>
        <w:tc>
          <w:tcPr>
            <w:tcW w:type="dxa" w:w="5112"/>
            <w:vAlign w:val="center"/>
          </w:tcPr>
          <w:p>
            <w:r/>
            <w:r>
              <w:rPr>
                <w:rFonts w:ascii="Times New Roman" w:hAnsi="Times New Roman"/>
                <w:b w:val="0"/>
                <w:sz w:val="21"/>
              </w:rPr>
              <w:t>Team No</w:t>
            </w:r>
          </w:p>
        </w:tc>
        <w:tc>
          <w:tcPr>
            <w:tcW w:type="dxa" w:w="5112"/>
            <w:vAlign w:val="center"/>
          </w:tcPr>
          <w:p>
            <w:r/>
            <w:r>
              <w:rPr>
                <w:rFonts w:ascii="Times New Roman" w:hAnsi="Times New Roman"/>
                <w:b w:val="0"/>
                <w:sz w:val="21"/>
              </w:rPr>
              <w:t>07</w:t>
            </w:r>
          </w:p>
        </w:tc>
      </w:tr>
      <w:tr>
        <w:tc>
          <w:tcPr>
            <w:tcW w:type="dxa" w:w="5112"/>
            <w:vAlign w:val="center"/>
          </w:tcPr>
          <w:p>
            <w:r/>
            <w:r>
              <w:rPr>
                <w:rFonts w:ascii="Times New Roman" w:hAnsi="Times New Roman"/>
                <w:b w:val="0"/>
                <w:sz w:val="21"/>
              </w:rPr>
              <w:t>Team ID</w:t>
            </w:r>
          </w:p>
        </w:tc>
        <w:tc>
          <w:tcPr>
            <w:tcW w:type="dxa" w:w="5112"/>
            <w:vAlign w:val="center"/>
          </w:tcPr>
          <w:p>
            <w:r/>
            <w:r>
              <w:rPr>
                <w:rFonts w:ascii="Times New Roman" w:hAnsi="Times New Roman"/>
                <w:b w:val="0"/>
                <w:sz w:val="21"/>
              </w:rPr>
              <w:t>SWTID-2026-3513</w:t>
            </w:r>
          </w:p>
        </w:tc>
      </w:tr>
      <w:tr>
        <w:tc>
          <w:tcPr>
            <w:tcW w:type="dxa" w:w="5112"/>
            <w:vAlign w:val="center"/>
          </w:tcPr>
          <w:p>
            <w:r/>
            <w:r>
              <w:rPr>
                <w:rFonts w:ascii="Times New Roman" w:hAnsi="Times New Roman"/>
                <w:b w:val="0"/>
                <w:sz w:val="21"/>
              </w:rPr>
              <w:t>Project Title</w:t>
            </w:r>
          </w:p>
        </w:tc>
        <w:tc>
          <w:tcPr>
            <w:tcW w:type="dxa" w:w="5112"/>
            <w:vAlign w:val="center"/>
          </w:tcPr>
          <w:p>
            <w:r/>
            <w:r>
              <w:rPr>
                <w:rFonts w:ascii="Times New Roman" w:hAnsi="Times New Roman"/>
                <w:b w:val="0"/>
                <w:sz w:val="21"/>
              </w:rPr>
              <w:t>AI WeatherWise – AI-Powered Weather Information and Recommendation System</w:t>
            </w:r>
          </w:p>
        </w:tc>
      </w:tr>
      <w:tr>
        <w:tc>
          <w:tcPr>
            <w:tcW w:type="dxa" w:w="5112"/>
            <w:vAlign w:val="center"/>
          </w:tcPr>
          <w:p>
            <w:r/>
            <w:r>
              <w:rPr>
                <w:rFonts w:ascii="Times New Roman" w:hAnsi="Times New Roman"/>
                <w:b w:val="0"/>
                <w:sz w:val="21"/>
              </w:rPr>
              <w:t>Team Leader</w:t>
            </w:r>
          </w:p>
        </w:tc>
        <w:tc>
          <w:tcPr>
            <w:tcW w:type="dxa" w:w="5112"/>
            <w:vAlign w:val="center"/>
          </w:tcPr>
          <w:p>
            <w:r/>
            <w:r>
              <w:rPr>
                <w:rFonts w:ascii="Times New Roman" w:hAnsi="Times New Roman"/>
                <w:b w:val="0"/>
                <w:sz w:val="21"/>
              </w:rPr>
              <w:t>NUVERA HASEEN A</w:t>
            </w:r>
          </w:p>
        </w:tc>
      </w:tr>
      <w:tr>
        <w:tc>
          <w:tcPr>
            <w:tcW w:type="dxa" w:w="5112"/>
            <w:vAlign w:val="center"/>
          </w:tcPr>
          <w:p>
            <w:r/>
            <w:r>
              <w:rPr>
                <w:rFonts w:ascii="Times New Roman" w:hAnsi="Times New Roman"/>
                <w:b w:val="0"/>
                <w:sz w:val="21"/>
              </w:rPr>
              <w:t>Team Members</w:t>
            </w:r>
          </w:p>
        </w:tc>
        <w:tc>
          <w:tcPr>
            <w:tcW w:type="dxa" w:w="5112"/>
            <w:vAlign w:val="center"/>
          </w:tcPr>
          <w:p>
            <w:r/>
            <w:r>
              <w:rPr>
                <w:rFonts w:ascii="Times New Roman" w:hAnsi="Times New Roman"/>
                <w:b w:val="0"/>
                <w:sz w:val="21"/>
              </w:rPr>
              <w:t>JASHVANTHI A; RINOSHA BEEVI P; DEEPIKA J</w:t>
            </w:r>
          </w:p>
        </w:tc>
      </w:tr>
    </w:tbl>
    <w:p/>
    <w:p>
      <w:pPr>
        <w:pStyle w:val="Heading1"/>
      </w:pPr>
      <w:r>
        <w:t>1. Project Overview</w:t>
      </w:r>
    </w:p>
    <w:p>
      <w:r>
        <w:t>AI WeatherWise is a web-based weather information and recommendation system that combines real-time weather data with an AI-powered recommendation service. The system provides users with current weather information and useful recommendations based on weather conditions such as temperature, humidity, rainfall, wind and weather description. The application uses a backend server for API communication, authentication and business logic, MongoDB for persistent user data, a weather service API for live weather information, and an AI recommendation service for personalized weather-based suggestions.</w:t>
      </w:r>
    </w:p>
    <w:p>
      <w:pPr>
        <w:pStyle w:val="Heading1"/>
      </w:pPr>
      <w:r>
        <w:t>2. Project Objectives</w:t>
      </w:r>
    </w:p>
    <w:p>
      <w:pPr>
        <w:pStyle w:val="ListBullet"/>
      </w:pPr>
      <w:r>
        <w:t>Provide users with clear and accessible current weather information.</w:t>
      </w:r>
    </w:p>
    <w:p>
      <w:pPr>
        <w:pStyle w:val="ListBullet"/>
      </w:pPr>
      <w:r>
        <w:t>Retrieve weather data from an external weather service through secure backend API integration.</w:t>
      </w:r>
    </w:p>
    <w:p>
      <w:pPr>
        <w:pStyle w:val="ListBullet"/>
      </w:pPr>
      <w:r>
        <w:t>Provide AI-generated recommendations based on the available weather conditions.</w:t>
      </w:r>
    </w:p>
    <w:p>
      <w:pPr>
        <w:pStyle w:val="ListBullet"/>
      </w:pPr>
      <w:r>
        <w:t>Allow registered users to securely authenticate and manage their application access.</w:t>
      </w:r>
    </w:p>
    <w:p>
      <w:pPr>
        <w:pStyle w:val="ListBullet"/>
      </w:pPr>
      <w:r>
        <w:t>Store required user information and application data using MongoDB.</w:t>
      </w:r>
    </w:p>
    <w:p>
      <w:pPr>
        <w:pStyle w:val="ListBullet"/>
      </w:pPr>
      <w:r>
        <w:t>Develop a modular backend that separates authentication, weather processing and recommendation logic.</w:t>
      </w:r>
    </w:p>
    <w:p>
      <w:pPr>
        <w:pStyle w:val="ListBullet"/>
      </w:pPr>
      <w:r>
        <w:t>Test the system for functional correctness, API reliability, security and usability.</w:t>
      </w:r>
    </w:p>
    <w:p>
      <w:pPr>
        <w:pStyle w:val="Heading1"/>
      </w:pPr>
      <w:r>
        <w:t>3. Scope of the Project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1"/>
              </w:rPr>
              <w:t>Area</w:t>
            </w:r>
          </w:p>
        </w:tc>
        <w:tc>
          <w:tcPr>
            <w:tcW w:type="dxa" w:w="5112"/>
            <w:vAlign w:val="center"/>
            <w:shd w:fill="D9EAF7"/>
          </w:tcPr>
          <w:p>
            <w:r/>
            <w:r>
              <w:rPr>
                <w:rFonts w:ascii="Times New Roman" w:hAnsi="Times New Roman"/>
                <w:b/>
                <w:sz w:val="21"/>
              </w:rPr>
              <w:t>Scope</w:t>
            </w:r>
          </w:p>
        </w:tc>
      </w:tr>
      <w:tr>
        <w:tc>
          <w:tcPr>
            <w:tcW w:type="dxa" w:w="5112"/>
            <w:vAlign w:val="center"/>
          </w:tcPr>
          <w:p>
            <w:r/>
            <w:r>
              <w:rPr>
                <w:rFonts w:ascii="Times New Roman" w:hAnsi="Times New Roman"/>
                <w:b w:val="0"/>
                <w:sz w:val="21"/>
              </w:rPr>
              <w:t>User Management</w:t>
            </w:r>
          </w:p>
        </w:tc>
        <w:tc>
          <w:tcPr>
            <w:tcW w:type="dxa" w:w="5112"/>
            <w:vAlign w:val="center"/>
          </w:tcPr>
          <w:p>
            <w:r/>
            <w:r>
              <w:rPr>
                <w:rFonts w:ascii="Times New Roman" w:hAnsi="Times New Roman"/>
                <w:b w:val="0"/>
                <w:sz w:val="21"/>
              </w:rPr>
              <w:t>User registration, login, authentication and secure access to protected features.</w:t>
            </w:r>
          </w:p>
        </w:tc>
      </w:tr>
      <w:tr>
        <w:tc>
          <w:tcPr>
            <w:tcW w:type="dxa" w:w="5112"/>
            <w:vAlign w:val="center"/>
          </w:tcPr>
          <w:p>
            <w:r/>
            <w:r>
              <w:rPr>
                <w:rFonts w:ascii="Times New Roman" w:hAnsi="Times New Roman"/>
                <w:b w:val="0"/>
                <w:sz w:val="21"/>
              </w:rPr>
              <w:t>Weather Information</w:t>
            </w:r>
          </w:p>
        </w:tc>
        <w:tc>
          <w:tcPr>
            <w:tcW w:type="dxa" w:w="5112"/>
            <w:vAlign w:val="center"/>
          </w:tcPr>
          <w:p>
            <w:r/>
            <w:r>
              <w:rPr>
                <w:rFonts w:ascii="Times New Roman" w:hAnsi="Times New Roman"/>
                <w:b w:val="0"/>
                <w:sz w:val="21"/>
              </w:rPr>
              <w:t>Fetch and display current weather information using a weather service API.</w:t>
            </w:r>
          </w:p>
        </w:tc>
      </w:tr>
      <w:tr>
        <w:tc>
          <w:tcPr>
            <w:tcW w:type="dxa" w:w="5112"/>
            <w:vAlign w:val="center"/>
          </w:tcPr>
          <w:p>
            <w:r/>
            <w:r>
              <w:rPr>
                <w:rFonts w:ascii="Times New Roman" w:hAnsi="Times New Roman"/>
                <w:b w:val="0"/>
                <w:sz w:val="21"/>
              </w:rPr>
              <w:t>Weather Processing</w:t>
            </w:r>
          </w:p>
        </w:tc>
        <w:tc>
          <w:tcPr>
            <w:tcW w:type="dxa" w:w="5112"/>
            <w:vAlign w:val="center"/>
          </w:tcPr>
          <w:p>
            <w:r/>
            <w:r>
              <w:rPr>
                <w:rFonts w:ascii="Times New Roman" w:hAnsi="Times New Roman"/>
                <w:b w:val="0"/>
                <w:sz w:val="21"/>
              </w:rPr>
              <w:t>Validate, normalize and process weather API responses before presenting them to users.</w:t>
            </w:r>
          </w:p>
        </w:tc>
      </w:tr>
      <w:tr>
        <w:tc>
          <w:tcPr>
            <w:tcW w:type="dxa" w:w="5112"/>
            <w:vAlign w:val="center"/>
          </w:tcPr>
          <w:p>
            <w:r/>
            <w:r>
              <w:rPr>
                <w:rFonts w:ascii="Times New Roman" w:hAnsi="Times New Roman"/>
                <w:b w:val="0"/>
                <w:sz w:val="21"/>
              </w:rPr>
              <w:t>AI Recommendation</w:t>
            </w:r>
          </w:p>
        </w:tc>
        <w:tc>
          <w:tcPr>
            <w:tcW w:type="dxa" w:w="5112"/>
            <w:vAlign w:val="center"/>
          </w:tcPr>
          <w:p>
            <w:r/>
            <w:r>
              <w:rPr>
                <w:rFonts w:ascii="Times New Roman" w:hAnsi="Times New Roman"/>
                <w:b w:val="0"/>
                <w:sz w:val="21"/>
              </w:rPr>
              <w:t>Generate practical recommendations from weather conditions and user-requested context.</w:t>
            </w:r>
          </w:p>
        </w:tc>
      </w:tr>
      <w:tr>
        <w:tc>
          <w:tcPr>
            <w:tcW w:type="dxa" w:w="5112"/>
            <w:vAlign w:val="center"/>
          </w:tcPr>
          <w:p>
            <w:r/>
            <w:r>
              <w:rPr>
                <w:rFonts w:ascii="Times New Roman" w:hAnsi="Times New Roman"/>
                <w:b w:val="0"/>
                <w:sz w:val="21"/>
              </w:rPr>
              <w:t>Database</w:t>
            </w:r>
          </w:p>
        </w:tc>
        <w:tc>
          <w:tcPr>
            <w:tcW w:type="dxa" w:w="5112"/>
            <w:vAlign w:val="center"/>
          </w:tcPr>
          <w:p>
            <w:r/>
            <w:r>
              <w:rPr>
                <w:rFonts w:ascii="Times New Roman" w:hAnsi="Times New Roman"/>
                <w:b w:val="0"/>
                <w:sz w:val="21"/>
              </w:rPr>
              <w:t>Store user/account-related information and other required application data in MongoDB.</w:t>
            </w:r>
          </w:p>
        </w:tc>
      </w:tr>
      <w:tr>
        <w:tc>
          <w:tcPr>
            <w:tcW w:type="dxa" w:w="5112"/>
            <w:vAlign w:val="center"/>
          </w:tcPr>
          <w:p>
            <w:r/>
            <w:r>
              <w:rPr>
                <w:rFonts w:ascii="Times New Roman" w:hAnsi="Times New Roman"/>
                <w:b w:val="0"/>
                <w:sz w:val="21"/>
              </w:rPr>
              <w:t>Backend</w:t>
            </w:r>
          </w:p>
        </w:tc>
        <w:tc>
          <w:tcPr>
            <w:tcW w:type="dxa" w:w="5112"/>
            <w:vAlign w:val="center"/>
          </w:tcPr>
          <w:p>
            <w:r/>
            <w:r>
              <w:rPr>
                <w:rFonts w:ascii="Times New Roman" w:hAnsi="Times New Roman"/>
                <w:b w:val="0"/>
                <w:sz w:val="21"/>
              </w:rPr>
              <w:t>Provide REST API endpoints, authentication, business logic, external API integration and error handling.</w:t>
            </w:r>
          </w:p>
        </w:tc>
      </w:tr>
      <w:tr>
        <w:tc>
          <w:tcPr>
            <w:tcW w:type="dxa" w:w="5112"/>
            <w:vAlign w:val="center"/>
          </w:tcPr>
          <w:p>
            <w:r/>
            <w:r>
              <w:rPr>
                <w:rFonts w:ascii="Times New Roman" w:hAnsi="Times New Roman"/>
                <w:b w:val="0"/>
                <w:sz w:val="21"/>
              </w:rPr>
              <w:t>Frontend</w:t>
            </w:r>
          </w:p>
        </w:tc>
        <w:tc>
          <w:tcPr>
            <w:tcW w:type="dxa" w:w="5112"/>
            <w:vAlign w:val="center"/>
          </w:tcPr>
          <w:p>
            <w:r/>
            <w:r>
              <w:rPr>
                <w:rFonts w:ascii="Times New Roman" w:hAnsi="Times New Roman"/>
                <w:b w:val="0"/>
                <w:sz w:val="21"/>
              </w:rPr>
              <w:t>Provide a simple interface for authentication, weather search/display and recommendations.</w:t>
            </w:r>
          </w:p>
        </w:tc>
      </w:tr>
      <w:tr>
        <w:tc>
          <w:tcPr>
            <w:tcW w:type="dxa" w:w="5112"/>
            <w:vAlign w:val="center"/>
          </w:tcPr>
          <w:p>
            <w:r/>
            <w:r>
              <w:rPr>
                <w:rFonts w:ascii="Times New Roman" w:hAnsi="Times New Roman"/>
                <w:b w:val="0"/>
                <w:sz w:val="21"/>
              </w:rPr>
              <w:t>Testing</w:t>
            </w:r>
          </w:p>
        </w:tc>
        <w:tc>
          <w:tcPr>
            <w:tcW w:type="dxa" w:w="5112"/>
            <w:vAlign w:val="center"/>
          </w:tcPr>
          <w:p>
            <w:r/>
            <w:r>
              <w:rPr>
                <w:rFonts w:ascii="Times New Roman" w:hAnsi="Times New Roman"/>
                <w:b w:val="0"/>
                <w:sz w:val="21"/>
              </w:rPr>
              <w:t>Unit, integration, API, authentication, database, usability and system testing.</w:t>
            </w:r>
          </w:p>
        </w:tc>
      </w:tr>
    </w:tbl>
    <w:p/>
    <w:p>
      <w:pPr>
        <w:pStyle w:val="Heading1"/>
      </w:pPr>
      <w:r>
        <w:t>4. Proposed System Architecture</w:t>
      </w:r>
    </w:p>
    <w:p>
      <w:r>
        <w:t>The system follows a client–server architecture. The frontend sends requests to the backend. The backend authenticates users where required, communicates with the weather service API, processes the returned weather data, sends relevant information to the AI recommendation service, and returns the final weather information and recommendations to the frontend. MongoDB is used as the persistent database for user and application 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1"/>
              </w:rPr>
              <w:t>Component</w:t>
            </w:r>
          </w:p>
        </w:tc>
        <w:tc>
          <w:tcPr>
            <w:tcW w:type="dxa" w:w="5112"/>
            <w:vAlign w:val="center"/>
            <w:shd w:fill="D9EAF7"/>
          </w:tcPr>
          <w:p>
            <w:r/>
            <w:r>
              <w:rPr>
                <w:rFonts w:ascii="Times New Roman" w:hAnsi="Times New Roman"/>
                <w:b/>
                <w:sz w:val="21"/>
              </w:rPr>
              <w:t>Responsibility</w:t>
            </w:r>
          </w:p>
        </w:tc>
      </w:tr>
      <w:tr>
        <w:tc>
          <w:tcPr>
            <w:tcW w:type="dxa" w:w="5112"/>
            <w:vAlign w:val="center"/>
          </w:tcPr>
          <w:p>
            <w:r/>
            <w:r>
              <w:rPr>
                <w:rFonts w:ascii="Times New Roman" w:hAnsi="Times New Roman"/>
                <w:b w:val="0"/>
                <w:sz w:val="21"/>
              </w:rPr>
              <w:t>Frontend</w:t>
            </w:r>
          </w:p>
        </w:tc>
        <w:tc>
          <w:tcPr>
            <w:tcW w:type="dxa" w:w="5112"/>
            <w:vAlign w:val="center"/>
          </w:tcPr>
          <w:p>
            <w:r/>
            <w:r>
              <w:rPr>
                <w:rFonts w:ascii="Times New Roman" w:hAnsi="Times New Roman"/>
                <w:b w:val="0"/>
                <w:sz w:val="21"/>
              </w:rPr>
              <w:t>User interface, forms, weather display, recommendation display and client-side validation.</w:t>
            </w:r>
          </w:p>
        </w:tc>
      </w:tr>
      <w:tr>
        <w:tc>
          <w:tcPr>
            <w:tcW w:type="dxa" w:w="5112"/>
            <w:vAlign w:val="center"/>
          </w:tcPr>
          <w:p>
            <w:r/>
            <w:r>
              <w:rPr>
                <w:rFonts w:ascii="Times New Roman" w:hAnsi="Times New Roman"/>
                <w:b w:val="0"/>
                <w:sz w:val="21"/>
              </w:rPr>
              <w:t>Backend Server</w:t>
            </w:r>
          </w:p>
        </w:tc>
        <w:tc>
          <w:tcPr>
            <w:tcW w:type="dxa" w:w="5112"/>
            <w:vAlign w:val="center"/>
          </w:tcPr>
          <w:p>
            <w:r/>
            <w:r>
              <w:rPr>
                <w:rFonts w:ascii="Times New Roman" w:hAnsi="Times New Roman"/>
                <w:b w:val="0"/>
                <w:sz w:val="21"/>
              </w:rPr>
              <w:t>REST APIs, authentication, validation, business logic, API orchestration and error handling.</w:t>
            </w:r>
          </w:p>
        </w:tc>
      </w:tr>
      <w:tr>
        <w:tc>
          <w:tcPr>
            <w:tcW w:type="dxa" w:w="5112"/>
            <w:vAlign w:val="center"/>
          </w:tcPr>
          <w:p>
            <w:r/>
            <w:r>
              <w:rPr>
                <w:rFonts w:ascii="Times New Roman" w:hAnsi="Times New Roman"/>
                <w:b w:val="0"/>
                <w:sz w:val="21"/>
              </w:rPr>
              <w:t>Authentication Module</w:t>
            </w:r>
          </w:p>
        </w:tc>
        <w:tc>
          <w:tcPr>
            <w:tcW w:type="dxa" w:w="5112"/>
            <w:vAlign w:val="center"/>
          </w:tcPr>
          <w:p>
            <w:r/>
            <w:r>
              <w:rPr>
                <w:rFonts w:ascii="Times New Roman" w:hAnsi="Times New Roman"/>
                <w:b w:val="0"/>
                <w:sz w:val="21"/>
              </w:rPr>
              <w:t>Registration/login flow, password protection and token/session validation for protected endpoints.</w:t>
            </w:r>
          </w:p>
        </w:tc>
      </w:tr>
      <w:tr>
        <w:tc>
          <w:tcPr>
            <w:tcW w:type="dxa" w:w="5112"/>
            <w:vAlign w:val="center"/>
          </w:tcPr>
          <w:p>
            <w:r/>
            <w:r>
              <w:rPr>
                <w:rFonts w:ascii="Times New Roman" w:hAnsi="Times New Roman"/>
                <w:b w:val="0"/>
                <w:sz w:val="21"/>
              </w:rPr>
              <w:t>Weather Service API</w:t>
            </w:r>
          </w:p>
        </w:tc>
        <w:tc>
          <w:tcPr>
            <w:tcW w:type="dxa" w:w="5112"/>
            <w:vAlign w:val="center"/>
          </w:tcPr>
          <w:p>
            <w:r/>
            <w:r>
              <w:rPr>
                <w:rFonts w:ascii="Times New Roman" w:hAnsi="Times New Roman"/>
                <w:b w:val="0"/>
                <w:sz w:val="21"/>
              </w:rPr>
              <w:t>Provides current weather data such as temperature, humidity, wind and weather condition.</w:t>
            </w:r>
          </w:p>
        </w:tc>
      </w:tr>
      <w:tr>
        <w:tc>
          <w:tcPr>
            <w:tcW w:type="dxa" w:w="5112"/>
            <w:vAlign w:val="center"/>
          </w:tcPr>
          <w:p>
            <w:r/>
            <w:r>
              <w:rPr>
                <w:rFonts w:ascii="Times New Roman" w:hAnsi="Times New Roman"/>
                <w:b w:val="0"/>
                <w:sz w:val="21"/>
              </w:rPr>
              <w:t>AI Recommendation Service</w:t>
            </w:r>
          </w:p>
        </w:tc>
        <w:tc>
          <w:tcPr>
            <w:tcW w:type="dxa" w:w="5112"/>
            <w:vAlign w:val="center"/>
          </w:tcPr>
          <w:p>
            <w:r/>
            <w:r>
              <w:rPr>
                <w:rFonts w:ascii="Times New Roman" w:hAnsi="Times New Roman"/>
                <w:b w:val="0"/>
                <w:sz w:val="21"/>
              </w:rPr>
              <w:t>Converts relevant weather/context information into useful user recommendations.</w:t>
            </w:r>
          </w:p>
        </w:tc>
      </w:tr>
      <w:tr>
        <w:tc>
          <w:tcPr>
            <w:tcW w:type="dxa" w:w="5112"/>
            <w:vAlign w:val="center"/>
          </w:tcPr>
          <w:p>
            <w:r/>
            <w:r>
              <w:rPr>
                <w:rFonts w:ascii="Times New Roman" w:hAnsi="Times New Roman"/>
                <w:b w:val="0"/>
                <w:sz w:val="21"/>
              </w:rPr>
              <w:t>MongoDB</w:t>
            </w:r>
          </w:p>
        </w:tc>
        <w:tc>
          <w:tcPr>
            <w:tcW w:type="dxa" w:w="5112"/>
            <w:vAlign w:val="center"/>
          </w:tcPr>
          <w:p>
            <w:r/>
            <w:r>
              <w:rPr>
                <w:rFonts w:ascii="Times New Roman" w:hAnsi="Times New Roman"/>
                <w:b w:val="0"/>
                <w:sz w:val="21"/>
              </w:rPr>
              <w:t>Stores user records and other persistent project data required by the application.</w:t>
            </w:r>
          </w:p>
        </w:tc>
      </w:tr>
    </w:tbl>
    <w:p/>
    <w:p>
      <w:pPr>
        <w:pStyle w:val="Heading1"/>
      </w:pPr>
      <w:r>
        <w:t>5. Technology and Tools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1"/>
              </w:rPr>
              <w:t>Technology / Tool</w:t>
            </w:r>
          </w:p>
        </w:tc>
        <w:tc>
          <w:tcPr>
            <w:tcW w:type="dxa" w:w="5112"/>
            <w:vAlign w:val="center"/>
            <w:shd w:fill="D9EAF7"/>
          </w:tcPr>
          <w:p>
            <w:r/>
            <w:r>
              <w:rPr>
                <w:rFonts w:ascii="Times New Roman" w:hAnsi="Times New Roman"/>
                <w:b/>
                <w:sz w:val="21"/>
              </w:rPr>
              <w:t>Purpose</w:t>
            </w:r>
          </w:p>
        </w:tc>
      </w:tr>
      <w:tr>
        <w:tc>
          <w:tcPr>
            <w:tcW w:type="dxa" w:w="5112"/>
            <w:vAlign w:val="center"/>
          </w:tcPr>
          <w:p>
            <w:r/>
            <w:r>
              <w:rPr>
                <w:rFonts w:ascii="Times New Roman" w:hAnsi="Times New Roman"/>
                <w:b w:val="0"/>
                <w:sz w:val="21"/>
              </w:rPr>
              <w:t>Frontend</w:t>
            </w:r>
          </w:p>
        </w:tc>
        <w:tc>
          <w:tcPr>
            <w:tcW w:type="dxa" w:w="5112"/>
            <w:vAlign w:val="center"/>
          </w:tcPr>
          <w:p>
            <w:r/>
            <w:r>
              <w:rPr>
                <w:rFonts w:ascii="Times New Roman" w:hAnsi="Times New Roman"/>
                <w:b w:val="0"/>
                <w:sz w:val="21"/>
              </w:rPr>
              <w:t>Web interface for user interaction and presentation of weather and recommendations.</w:t>
            </w:r>
          </w:p>
        </w:tc>
      </w:tr>
      <w:tr>
        <w:tc>
          <w:tcPr>
            <w:tcW w:type="dxa" w:w="5112"/>
            <w:vAlign w:val="center"/>
          </w:tcPr>
          <w:p>
            <w:r/>
            <w:r>
              <w:rPr>
                <w:rFonts w:ascii="Times New Roman" w:hAnsi="Times New Roman"/>
                <w:b w:val="0"/>
                <w:sz w:val="21"/>
              </w:rPr>
              <w:t>Backend</w:t>
            </w:r>
          </w:p>
        </w:tc>
        <w:tc>
          <w:tcPr>
            <w:tcW w:type="dxa" w:w="5112"/>
            <w:vAlign w:val="center"/>
          </w:tcPr>
          <w:p>
            <w:r/>
            <w:r>
              <w:rPr>
                <w:rFonts w:ascii="Times New Roman" w:hAnsi="Times New Roman"/>
                <w:b w:val="0"/>
                <w:sz w:val="21"/>
              </w:rPr>
              <w:t>Server-side REST API, authentication, business logic and external service integration.</w:t>
            </w:r>
          </w:p>
        </w:tc>
      </w:tr>
      <w:tr>
        <w:tc>
          <w:tcPr>
            <w:tcW w:type="dxa" w:w="5112"/>
            <w:vAlign w:val="center"/>
          </w:tcPr>
          <w:p>
            <w:r/>
            <w:r>
              <w:rPr>
                <w:rFonts w:ascii="Times New Roman" w:hAnsi="Times New Roman"/>
                <w:b w:val="0"/>
                <w:sz w:val="21"/>
              </w:rPr>
              <w:t>MongoDB</w:t>
            </w:r>
          </w:p>
        </w:tc>
        <w:tc>
          <w:tcPr>
            <w:tcW w:type="dxa" w:w="5112"/>
            <w:vAlign w:val="center"/>
          </w:tcPr>
          <w:p>
            <w:r/>
            <w:r>
              <w:rPr>
                <w:rFonts w:ascii="Times New Roman" w:hAnsi="Times New Roman"/>
                <w:b w:val="0"/>
                <w:sz w:val="21"/>
              </w:rPr>
              <w:t>NoSQL database for persistent application and user data.</w:t>
            </w:r>
          </w:p>
        </w:tc>
      </w:tr>
      <w:tr>
        <w:tc>
          <w:tcPr>
            <w:tcW w:type="dxa" w:w="5112"/>
            <w:vAlign w:val="center"/>
          </w:tcPr>
          <w:p>
            <w:r/>
            <w:r>
              <w:rPr>
                <w:rFonts w:ascii="Times New Roman" w:hAnsi="Times New Roman"/>
                <w:b w:val="0"/>
                <w:sz w:val="21"/>
              </w:rPr>
              <w:t>Weather API</w:t>
            </w:r>
          </w:p>
        </w:tc>
        <w:tc>
          <w:tcPr>
            <w:tcW w:type="dxa" w:w="5112"/>
            <w:vAlign w:val="center"/>
          </w:tcPr>
          <w:p>
            <w:r/>
            <w:r>
              <w:rPr>
                <w:rFonts w:ascii="Times New Roman" w:hAnsi="Times New Roman"/>
                <w:b w:val="0"/>
                <w:sz w:val="21"/>
              </w:rPr>
              <w:t>External service used to retrieve real-time/current weather information.</w:t>
            </w:r>
          </w:p>
        </w:tc>
      </w:tr>
      <w:tr>
        <w:tc>
          <w:tcPr>
            <w:tcW w:type="dxa" w:w="5112"/>
            <w:vAlign w:val="center"/>
          </w:tcPr>
          <w:p>
            <w:r/>
            <w:r>
              <w:rPr>
                <w:rFonts w:ascii="Times New Roman" w:hAnsi="Times New Roman"/>
                <w:b w:val="0"/>
                <w:sz w:val="21"/>
              </w:rPr>
              <w:t>AI Recommendation Service</w:t>
            </w:r>
          </w:p>
        </w:tc>
        <w:tc>
          <w:tcPr>
            <w:tcW w:type="dxa" w:w="5112"/>
            <w:vAlign w:val="center"/>
          </w:tcPr>
          <w:p>
            <w:r/>
            <w:r>
              <w:rPr>
                <w:rFonts w:ascii="Times New Roman" w:hAnsi="Times New Roman"/>
                <w:b w:val="0"/>
                <w:sz w:val="21"/>
              </w:rPr>
              <w:t>AI-based processing for weather-aware recommendations.</w:t>
            </w:r>
          </w:p>
        </w:tc>
      </w:tr>
      <w:tr>
        <w:tc>
          <w:tcPr>
            <w:tcW w:type="dxa" w:w="5112"/>
            <w:vAlign w:val="center"/>
          </w:tcPr>
          <w:p>
            <w:r/>
            <w:r>
              <w:rPr>
                <w:rFonts w:ascii="Times New Roman" w:hAnsi="Times New Roman"/>
                <w:b w:val="0"/>
                <w:sz w:val="21"/>
              </w:rPr>
              <w:t>REST API</w:t>
            </w:r>
          </w:p>
        </w:tc>
        <w:tc>
          <w:tcPr>
            <w:tcW w:type="dxa" w:w="5112"/>
            <w:vAlign w:val="center"/>
          </w:tcPr>
          <w:p>
            <w:r/>
            <w:r>
              <w:rPr>
                <w:rFonts w:ascii="Times New Roman" w:hAnsi="Times New Roman"/>
                <w:b w:val="0"/>
                <w:sz w:val="21"/>
              </w:rPr>
              <w:t>Communication between frontend, backend and external services.</w:t>
            </w:r>
          </w:p>
        </w:tc>
      </w:tr>
      <w:tr>
        <w:tc>
          <w:tcPr>
            <w:tcW w:type="dxa" w:w="5112"/>
            <w:vAlign w:val="center"/>
          </w:tcPr>
          <w:p>
            <w:r/>
            <w:r>
              <w:rPr>
                <w:rFonts w:ascii="Times New Roman" w:hAnsi="Times New Roman"/>
                <w:b w:val="0"/>
                <w:sz w:val="21"/>
              </w:rPr>
              <w:t>Git / GitHub</w:t>
            </w:r>
          </w:p>
        </w:tc>
        <w:tc>
          <w:tcPr>
            <w:tcW w:type="dxa" w:w="5112"/>
            <w:vAlign w:val="center"/>
          </w:tcPr>
          <w:p>
            <w:r/>
            <w:r>
              <w:rPr>
                <w:rFonts w:ascii="Times New Roman" w:hAnsi="Times New Roman"/>
                <w:b w:val="0"/>
                <w:sz w:val="21"/>
              </w:rPr>
              <w:t>Source-code version control and team collaboration.</w:t>
            </w:r>
          </w:p>
        </w:tc>
      </w:tr>
      <w:tr>
        <w:tc>
          <w:tcPr>
            <w:tcW w:type="dxa" w:w="5112"/>
            <w:vAlign w:val="center"/>
          </w:tcPr>
          <w:p>
            <w:r/>
            <w:r>
              <w:rPr>
                <w:rFonts w:ascii="Times New Roman" w:hAnsi="Times New Roman"/>
                <w:b w:val="0"/>
                <w:sz w:val="21"/>
              </w:rPr>
              <w:t>API Testing Tool</w:t>
            </w:r>
          </w:p>
        </w:tc>
        <w:tc>
          <w:tcPr>
            <w:tcW w:type="dxa" w:w="5112"/>
            <w:vAlign w:val="center"/>
          </w:tcPr>
          <w:p>
            <w:r/>
            <w:r>
              <w:rPr>
                <w:rFonts w:ascii="Times New Roman" w:hAnsi="Times New Roman"/>
                <w:b w:val="0"/>
                <w:sz w:val="21"/>
              </w:rPr>
              <w:t>Testing backend endpoints, request validation and API responses.</w:t>
            </w:r>
          </w:p>
        </w:tc>
      </w:tr>
    </w:tbl>
    <w:p/>
    <w:p>
      <w:pPr>
        <w:pStyle w:val="Heading1"/>
      </w:pPr>
      <w:r>
        <w:t>6. Functional Requirements</w:t>
      </w:r>
    </w:p>
    <w:p>
      <w:pPr>
        <w:pStyle w:val="ListBullet"/>
      </w:pPr>
      <w:r>
        <w:t>The system shall allow a new user to register with the required account details.</w:t>
      </w:r>
    </w:p>
    <w:p>
      <w:pPr>
        <w:pStyle w:val="ListBullet"/>
      </w:pPr>
      <w:r>
        <w:t>The system shall allow registered users to log in securely.</w:t>
      </w:r>
    </w:p>
    <w:p>
      <w:pPr>
        <w:pStyle w:val="ListBullet"/>
      </w:pPr>
      <w:r>
        <w:t>The system shall protect restricted backend endpoints using authentication.</w:t>
      </w:r>
    </w:p>
    <w:p>
      <w:pPr>
        <w:pStyle w:val="ListBullet"/>
      </w:pPr>
      <w:r>
        <w:t>The system shall accept the required location/input from the user for weather retrieval.</w:t>
      </w:r>
    </w:p>
    <w:p>
      <w:pPr>
        <w:pStyle w:val="ListBullet"/>
      </w:pPr>
      <w:r>
        <w:t>The system shall retrieve weather information from the configured weather service API.</w:t>
      </w:r>
    </w:p>
    <w:p>
      <w:pPr>
        <w:pStyle w:val="ListBullet"/>
      </w:pPr>
      <w:r>
        <w:t>The system shall handle valid and invalid weather API responses.</w:t>
      </w:r>
    </w:p>
    <w:p>
      <w:pPr>
        <w:pStyle w:val="ListBullet"/>
      </w:pPr>
      <w:r>
        <w:t>The system shall display relevant weather details in an understandable format.</w:t>
      </w:r>
    </w:p>
    <w:p>
      <w:pPr>
        <w:pStyle w:val="ListBullet"/>
      </w:pPr>
      <w:r>
        <w:t>The system shall pass relevant weather information to the AI recommendation service.</w:t>
      </w:r>
    </w:p>
    <w:p>
      <w:pPr>
        <w:pStyle w:val="ListBullet"/>
      </w:pPr>
      <w:r>
        <w:t>The system shall display AI-generated recommendations to the user.</w:t>
      </w:r>
    </w:p>
    <w:p>
      <w:pPr>
        <w:pStyle w:val="ListBullet"/>
      </w:pPr>
      <w:r>
        <w:t>The system shall handle API failures, invalid inputs, unavailable locations and server errors gracefully.</w:t>
      </w:r>
    </w:p>
    <w:p>
      <w:pPr>
        <w:pStyle w:val="ListBullet"/>
      </w:pPr>
      <w:r>
        <w:t>The system shall store required persistent user/application information in MongoDB.</w:t>
      </w:r>
    </w:p>
    <w:p>
      <w:pPr>
        <w:pStyle w:val="Heading1"/>
      </w:pPr>
      <w:r>
        <w:t>7.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1"/>
              </w:rPr>
              <w:t>Requirement</w:t>
            </w:r>
          </w:p>
        </w:tc>
        <w:tc>
          <w:tcPr>
            <w:tcW w:type="dxa" w:w="5112"/>
            <w:vAlign w:val="center"/>
            <w:shd w:fill="D9EAF7"/>
          </w:tcPr>
          <w:p>
            <w:r/>
            <w:r>
              <w:rPr>
                <w:rFonts w:ascii="Times New Roman" w:hAnsi="Times New Roman"/>
                <w:b/>
                <w:sz w:val="21"/>
              </w:rPr>
              <w:t>Description</w:t>
            </w:r>
          </w:p>
        </w:tc>
      </w:tr>
      <w:tr>
        <w:tc>
          <w:tcPr>
            <w:tcW w:type="dxa" w:w="5112"/>
            <w:vAlign w:val="center"/>
          </w:tcPr>
          <w:p>
            <w:r/>
            <w:r>
              <w:rPr>
                <w:rFonts w:ascii="Times New Roman" w:hAnsi="Times New Roman"/>
                <w:b w:val="0"/>
                <w:sz w:val="21"/>
              </w:rPr>
              <w:t>Performance</w:t>
            </w:r>
          </w:p>
        </w:tc>
        <w:tc>
          <w:tcPr>
            <w:tcW w:type="dxa" w:w="5112"/>
            <w:vAlign w:val="center"/>
          </w:tcPr>
          <w:p>
            <w:r/>
            <w:r>
              <w:rPr>
                <w:rFonts w:ascii="Times New Roman" w:hAnsi="Times New Roman"/>
                <w:b w:val="0"/>
                <w:sz w:val="21"/>
              </w:rPr>
              <w:t>API requests and weather information should be processed within a reasonable response time.</w:t>
            </w:r>
          </w:p>
        </w:tc>
      </w:tr>
      <w:tr>
        <w:tc>
          <w:tcPr>
            <w:tcW w:type="dxa" w:w="5112"/>
            <w:vAlign w:val="center"/>
          </w:tcPr>
          <w:p>
            <w:r/>
            <w:r>
              <w:rPr>
                <w:rFonts w:ascii="Times New Roman" w:hAnsi="Times New Roman"/>
                <w:b w:val="0"/>
                <w:sz w:val="21"/>
              </w:rPr>
              <w:t>Security</w:t>
            </w:r>
          </w:p>
        </w:tc>
        <w:tc>
          <w:tcPr>
            <w:tcW w:type="dxa" w:w="5112"/>
            <w:vAlign w:val="center"/>
          </w:tcPr>
          <w:p>
            <w:r/>
            <w:r>
              <w:rPr>
                <w:rFonts w:ascii="Times New Roman" w:hAnsi="Times New Roman"/>
                <w:b w:val="0"/>
                <w:sz w:val="21"/>
              </w:rPr>
              <w:t>Passwords and authentication data must be handled securely; protected APIs must require valid authentication.</w:t>
            </w:r>
          </w:p>
        </w:tc>
      </w:tr>
      <w:tr>
        <w:tc>
          <w:tcPr>
            <w:tcW w:type="dxa" w:w="5112"/>
            <w:vAlign w:val="center"/>
          </w:tcPr>
          <w:p>
            <w:r/>
            <w:r>
              <w:rPr>
                <w:rFonts w:ascii="Times New Roman" w:hAnsi="Times New Roman"/>
                <w:b w:val="0"/>
                <w:sz w:val="21"/>
              </w:rPr>
              <w:t>Reliability</w:t>
            </w:r>
          </w:p>
        </w:tc>
        <w:tc>
          <w:tcPr>
            <w:tcW w:type="dxa" w:w="5112"/>
            <w:vAlign w:val="center"/>
          </w:tcPr>
          <w:p>
            <w:r/>
            <w:r>
              <w:rPr>
                <w:rFonts w:ascii="Times New Roman" w:hAnsi="Times New Roman"/>
                <w:b w:val="0"/>
                <w:sz w:val="21"/>
              </w:rPr>
              <w:t>The system should handle external API failures and invalid responses without crashing.</w:t>
            </w:r>
          </w:p>
        </w:tc>
      </w:tr>
      <w:tr>
        <w:tc>
          <w:tcPr>
            <w:tcW w:type="dxa" w:w="5112"/>
            <w:vAlign w:val="center"/>
          </w:tcPr>
          <w:p>
            <w:r/>
            <w:r>
              <w:rPr>
                <w:rFonts w:ascii="Times New Roman" w:hAnsi="Times New Roman"/>
                <w:b w:val="0"/>
                <w:sz w:val="21"/>
              </w:rPr>
              <w:t>Usability</w:t>
            </w:r>
          </w:p>
        </w:tc>
        <w:tc>
          <w:tcPr>
            <w:tcW w:type="dxa" w:w="5112"/>
            <w:vAlign w:val="center"/>
          </w:tcPr>
          <w:p>
            <w:r/>
            <w:r>
              <w:rPr>
                <w:rFonts w:ascii="Times New Roman" w:hAnsi="Times New Roman"/>
                <w:b w:val="0"/>
                <w:sz w:val="21"/>
              </w:rPr>
              <w:t>The interface should be simple, readable and easy for users to understand.</w:t>
            </w:r>
          </w:p>
        </w:tc>
      </w:tr>
      <w:tr>
        <w:tc>
          <w:tcPr>
            <w:tcW w:type="dxa" w:w="5112"/>
            <w:vAlign w:val="center"/>
          </w:tcPr>
          <w:p>
            <w:r/>
            <w:r>
              <w:rPr>
                <w:rFonts w:ascii="Times New Roman" w:hAnsi="Times New Roman"/>
                <w:b w:val="0"/>
                <w:sz w:val="21"/>
              </w:rPr>
              <w:t>Maintainability</w:t>
            </w:r>
          </w:p>
        </w:tc>
        <w:tc>
          <w:tcPr>
            <w:tcW w:type="dxa" w:w="5112"/>
            <w:vAlign w:val="center"/>
          </w:tcPr>
          <w:p>
            <w:r/>
            <w:r>
              <w:rPr>
                <w:rFonts w:ascii="Times New Roman" w:hAnsi="Times New Roman"/>
                <w:b w:val="0"/>
                <w:sz w:val="21"/>
              </w:rPr>
              <w:t>Backend modules should be separated into authentication, weather, recommendation and database responsibilities.</w:t>
            </w:r>
          </w:p>
        </w:tc>
      </w:tr>
      <w:tr>
        <w:tc>
          <w:tcPr>
            <w:tcW w:type="dxa" w:w="5112"/>
            <w:vAlign w:val="center"/>
          </w:tcPr>
          <w:p>
            <w:r/>
            <w:r>
              <w:rPr>
                <w:rFonts w:ascii="Times New Roman" w:hAnsi="Times New Roman"/>
                <w:b w:val="0"/>
                <w:sz w:val="21"/>
              </w:rPr>
              <w:t>Scalability</w:t>
            </w:r>
          </w:p>
        </w:tc>
        <w:tc>
          <w:tcPr>
            <w:tcW w:type="dxa" w:w="5112"/>
            <w:vAlign w:val="center"/>
          </w:tcPr>
          <w:p>
            <w:r/>
            <w:r>
              <w:rPr>
                <w:rFonts w:ascii="Times New Roman" w:hAnsi="Times New Roman"/>
                <w:b w:val="0"/>
                <w:sz w:val="21"/>
              </w:rPr>
              <w:t>The backend design should allow additional weather features and recommendation rules/services to be added later.</w:t>
            </w:r>
          </w:p>
        </w:tc>
      </w:tr>
      <w:tr>
        <w:tc>
          <w:tcPr>
            <w:tcW w:type="dxa" w:w="5112"/>
            <w:vAlign w:val="center"/>
          </w:tcPr>
          <w:p>
            <w:r/>
            <w:r>
              <w:rPr>
                <w:rFonts w:ascii="Times New Roman" w:hAnsi="Times New Roman"/>
                <w:b w:val="0"/>
                <w:sz w:val="21"/>
              </w:rPr>
              <w:t>Data Integrity</w:t>
            </w:r>
          </w:p>
        </w:tc>
        <w:tc>
          <w:tcPr>
            <w:tcW w:type="dxa" w:w="5112"/>
            <w:vAlign w:val="center"/>
          </w:tcPr>
          <w:p>
            <w:r/>
            <w:r>
              <w:rPr>
                <w:rFonts w:ascii="Times New Roman" w:hAnsi="Times New Roman"/>
                <w:b w:val="0"/>
                <w:sz w:val="21"/>
              </w:rPr>
              <w:t>Stored user/application data should be validated before database insertion or update.</w:t>
            </w:r>
          </w:p>
        </w:tc>
      </w:tr>
    </w:tbl>
    <w:p/>
    <w:p>
      <w:pPr>
        <w:pStyle w:val="Heading1"/>
      </w:pPr>
      <w:r>
        <w:t>8. Backend and API Planning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Times New Roman" w:hAnsi="Times New Roman"/>
                <w:b/>
                <w:sz w:val="21"/>
              </w:rPr>
              <w:t>Module / Endpoint Group</w:t>
            </w:r>
          </w:p>
        </w:tc>
        <w:tc>
          <w:tcPr>
            <w:tcW w:type="dxa" w:w="3408"/>
            <w:vAlign w:val="center"/>
            <w:shd w:fill="D9EAF7"/>
          </w:tcPr>
          <w:p>
            <w:r/>
            <w:r>
              <w:rPr>
                <w:rFonts w:ascii="Times New Roman" w:hAnsi="Times New Roman"/>
                <w:b/>
                <w:sz w:val="21"/>
              </w:rPr>
              <w:t>Purpose</w:t>
            </w:r>
          </w:p>
        </w:tc>
        <w:tc>
          <w:tcPr>
            <w:tcW w:type="dxa" w:w="3408"/>
            <w:vAlign w:val="center"/>
            <w:shd w:fill="D9EAF7"/>
          </w:tcPr>
          <w:p>
            <w:r/>
            <w:r>
              <w:rPr>
                <w:rFonts w:ascii="Times New Roman" w:hAnsi="Times New Roman"/>
                <w:b/>
                <w:sz w:val="21"/>
              </w:rPr>
              <w:t>Main Activities</w:t>
            </w:r>
          </w:p>
        </w:tc>
      </w:tr>
      <w:tr>
        <w:tc>
          <w:tcPr>
            <w:tcW w:type="dxa" w:w="3408"/>
            <w:vAlign w:val="center"/>
          </w:tcPr>
          <w:p>
            <w:r/>
            <w:r>
              <w:rPr>
                <w:rFonts w:ascii="Times New Roman" w:hAnsi="Times New Roman"/>
                <w:b w:val="0"/>
                <w:sz w:val="21"/>
              </w:rPr>
              <w:t>Authentication API</w:t>
            </w:r>
          </w:p>
        </w:tc>
        <w:tc>
          <w:tcPr>
            <w:tcW w:type="dxa" w:w="3408"/>
            <w:vAlign w:val="center"/>
          </w:tcPr>
          <w:p>
            <w:r/>
            <w:r>
              <w:rPr>
                <w:rFonts w:ascii="Times New Roman" w:hAnsi="Times New Roman"/>
                <w:b w:val="0"/>
                <w:sz w:val="21"/>
              </w:rPr>
              <w:t>Manage user access</w:t>
            </w:r>
          </w:p>
        </w:tc>
        <w:tc>
          <w:tcPr>
            <w:tcW w:type="dxa" w:w="3408"/>
            <w:vAlign w:val="center"/>
          </w:tcPr>
          <w:p>
            <w:r/>
            <w:r>
              <w:rPr>
                <w:rFonts w:ascii="Times New Roman" w:hAnsi="Times New Roman"/>
                <w:b w:val="0"/>
                <w:sz w:val="21"/>
              </w:rPr>
              <w:t>Registration, login, credential validation and authentication-token/session handling.</w:t>
            </w:r>
          </w:p>
        </w:tc>
      </w:tr>
      <w:tr>
        <w:tc>
          <w:tcPr>
            <w:tcW w:type="dxa" w:w="3408"/>
            <w:vAlign w:val="center"/>
          </w:tcPr>
          <w:p>
            <w:r/>
            <w:r>
              <w:rPr>
                <w:rFonts w:ascii="Times New Roman" w:hAnsi="Times New Roman"/>
                <w:b w:val="0"/>
                <w:sz w:val="21"/>
              </w:rPr>
              <w:t>Weather API</w:t>
            </w:r>
          </w:p>
        </w:tc>
        <w:tc>
          <w:tcPr>
            <w:tcW w:type="dxa" w:w="3408"/>
            <w:vAlign w:val="center"/>
          </w:tcPr>
          <w:p>
            <w:r/>
            <w:r>
              <w:rPr>
                <w:rFonts w:ascii="Times New Roman" w:hAnsi="Times New Roman"/>
                <w:b w:val="0"/>
                <w:sz w:val="21"/>
              </w:rPr>
              <w:t>Retrieve weather data</w:t>
            </w:r>
          </w:p>
        </w:tc>
        <w:tc>
          <w:tcPr>
            <w:tcW w:type="dxa" w:w="3408"/>
            <w:vAlign w:val="center"/>
          </w:tcPr>
          <w:p>
            <w:r/>
            <w:r>
              <w:rPr>
                <w:rFonts w:ascii="Times New Roman" w:hAnsi="Times New Roman"/>
                <w:b w:val="0"/>
                <w:sz w:val="21"/>
              </w:rPr>
              <w:t>Accept location input, call weather service, validate response and return required weather fields.</w:t>
            </w:r>
          </w:p>
        </w:tc>
      </w:tr>
      <w:tr>
        <w:tc>
          <w:tcPr>
            <w:tcW w:type="dxa" w:w="3408"/>
            <w:vAlign w:val="center"/>
          </w:tcPr>
          <w:p>
            <w:r/>
            <w:r>
              <w:rPr>
                <w:rFonts w:ascii="Times New Roman" w:hAnsi="Times New Roman"/>
                <w:b w:val="0"/>
                <w:sz w:val="21"/>
              </w:rPr>
              <w:t>Recommendation API</w:t>
            </w:r>
          </w:p>
        </w:tc>
        <w:tc>
          <w:tcPr>
            <w:tcW w:type="dxa" w:w="3408"/>
            <w:vAlign w:val="center"/>
          </w:tcPr>
          <w:p>
            <w:r/>
            <w:r>
              <w:rPr>
                <w:rFonts w:ascii="Times New Roman" w:hAnsi="Times New Roman"/>
                <w:b w:val="0"/>
                <w:sz w:val="21"/>
              </w:rPr>
              <w:t>Generate recommendations</w:t>
            </w:r>
          </w:p>
        </w:tc>
        <w:tc>
          <w:tcPr>
            <w:tcW w:type="dxa" w:w="3408"/>
            <w:vAlign w:val="center"/>
          </w:tcPr>
          <w:p>
            <w:r/>
            <w:r>
              <w:rPr>
                <w:rFonts w:ascii="Times New Roman" w:hAnsi="Times New Roman"/>
                <w:b w:val="0"/>
                <w:sz w:val="21"/>
              </w:rPr>
              <w:t>Receive processed weather information, invoke AI recommendation service and return recommendations.</w:t>
            </w:r>
          </w:p>
        </w:tc>
      </w:tr>
      <w:tr>
        <w:tc>
          <w:tcPr>
            <w:tcW w:type="dxa" w:w="3408"/>
            <w:vAlign w:val="center"/>
          </w:tcPr>
          <w:p>
            <w:r/>
            <w:r>
              <w:rPr>
                <w:rFonts w:ascii="Times New Roman" w:hAnsi="Times New Roman"/>
                <w:b w:val="0"/>
                <w:sz w:val="21"/>
              </w:rPr>
              <w:t>User API</w:t>
            </w:r>
          </w:p>
        </w:tc>
        <w:tc>
          <w:tcPr>
            <w:tcW w:type="dxa" w:w="3408"/>
            <w:vAlign w:val="center"/>
          </w:tcPr>
          <w:p>
            <w:r/>
            <w:r>
              <w:rPr>
                <w:rFonts w:ascii="Times New Roman" w:hAnsi="Times New Roman"/>
                <w:b w:val="0"/>
                <w:sz w:val="21"/>
              </w:rPr>
              <w:t>Manage protected user data</w:t>
            </w:r>
          </w:p>
        </w:tc>
        <w:tc>
          <w:tcPr>
            <w:tcW w:type="dxa" w:w="3408"/>
            <w:vAlign w:val="center"/>
          </w:tcPr>
          <w:p>
            <w:r/>
            <w:r>
              <w:rPr>
                <w:rFonts w:ascii="Times New Roman" w:hAnsi="Times New Roman"/>
                <w:b w:val="0"/>
                <w:sz w:val="21"/>
              </w:rPr>
              <w:t>Read/update permitted user information after authentication.</w:t>
            </w:r>
          </w:p>
        </w:tc>
      </w:tr>
      <w:tr>
        <w:tc>
          <w:tcPr>
            <w:tcW w:type="dxa" w:w="3408"/>
            <w:vAlign w:val="center"/>
          </w:tcPr>
          <w:p>
            <w:r/>
            <w:r>
              <w:rPr>
                <w:rFonts w:ascii="Times New Roman" w:hAnsi="Times New Roman"/>
                <w:b w:val="0"/>
                <w:sz w:val="21"/>
              </w:rPr>
              <w:t>Health / Status API</w:t>
            </w:r>
          </w:p>
        </w:tc>
        <w:tc>
          <w:tcPr>
            <w:tcW w:type="dxa" w:w="3408"/>
            <w:vAlign w:val="center"/>
          </w:tcPr>
          <w:p>
            <w:r/>
            <w:r>
              <w:rPr>
                <w:rFonts w:ascii="Times New Roman" w:hAnsi="Times New Roman"/>
                <w:b w:val="0"/>
                <w:sz w:val="21"/>
              </w:rPr>
              <w:t>Check backend availability</w:t>
            </w:r>
          </w:p>
        </w:tc>
        <w:tc>
          <w:tcPr>
            <w:tcW w:type="dxa" w:w="3408"/>
            <w:vAlign w:val="center"/>
          </w:tcPr>
          <w:p>
            <w:r/>
            <w:r>
              <w:rPr>
                <w:rFonts w:ascii="Times New Roman" w:hAnsi="Times New Roman"/>
                <w:b w:val="0"/>
                <w:sz w:val="21"/>
              </w:rPr>
              <w:t>Return service status for development and deployment monitoring.</w:t>
            </w:r>
          </w:p>
        </w:tc>
      </w:tr>
    </w:tbl>
    <w:p/>
    <w:p>
      <w:pPr>
        <w:pStyle w:val="Heading1"/>
      </w:pPr>
      <w:r>
        <w:t>9. Database Planning – MongoDB</w:t>
      </w:r>
    </w:p>
    <w:p>
      <w:r>
        <w:t>MongoDB will be used as the persistent NoSQL database. The database structure will be designed according to the final backend implementation. Sensitive credentials will not be stored as plain text.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Times New Roman" w:hAnsi="Times New Roman"/>
                <w:b/>
                <w:sz w:val="21"/>
              </w:rPr>
              <w:t>Collection</w:t>
            </w:r>
          </w:p>
        </w:tc>
        <w:tc>
          <w:tcPr>
            <w:tcW w:type="dxa" w:w="3408"/>
            <w:vAlign w:val="center"/>
            <w:shd w:fill="D9EAF7"/>
          </w:tcPr>
          <w:p>
            <w:r/>
            <w:r>
              <w:rPr>
                <w:rFonts w:ascii="Times New Roman" w:hAnsi="Times New Roman"/>
                <w:b/>
                <w:sz w:val="21"/>
              </w:rPr>
              <w:t>Important Fields</w:t>
            </w:r>
          </w:p>
        </w:tc>
        <w:tc>
          <w:tcPr>
            <w:tcW w:type="dxa" w:w="3408"/>
            <w:vAlign w:val="center"/>
            <w:shd w:fill="D9EAF7"/>
          </w:tcPr>
          <w:p>
            <w:r/>
            <w:r>
              <w:rPr>
                <w:rFonts w:ascii="Times New Roman" w:hAnsi="Times New Roman"/>
                <w:b/>
                <w:sz w:val="21"/>
              </w:rPr>
              <w:t>Purpose</w:t>
            </w:r>
          </w:p>
        </w:tc>
      </w:tr>
      <w:tr>
        <w:tc>
          <w:tcPr>
            <w:tcW w:type="dxa" w:w="3408"/>
            <w:vAlign w:val="center"/>
          </w:tcPr>
          <w:p>
            <w:r/>
            <w:r>
              <w:rPr>
                <w:rFonts w:ascii="Times New Roman" w:hAnsi="Times New Roman"/>
                <w:b w:val="0"/>
                <w:sz w:val="21"/>
              </w:rPr>
              <w:t>users</w:t>
            </w:r>
          </w:p>
        </w:tc>
        <w:tc>
          <w:tcPr>
            <w:tcW w:type="dxa" w:w="3408"/>
            <w:vAlign w:val="center"/>
          </w:tcPr>
          <w:p>
            <w:r/>
            <w:r>
              <w:rPr>
                <w:rFonts w:ascii="Times New Roman" w:hAnsi="Times New Roman"/>
                <w:b w:val="0"/>
                <w:sz w:val="21"/>
              </w:rPr>
              <w:t>userId, name, email, passwordHash, createdAt, updatedAt</w:t>
            </w:r>
          </w:p>
        </w:tc>
        <w:tc>
          <w:tcPr>
            <w:tcW w:type="dxa" w:w="3408"/>
            <w:vAlign w:val="center"/>
          </w:tcPr>
          <w:p>
            <w:r/>
            <w:r>
              <w:rPr>
                <w:rFonts w:ascii="Times New Roman" w:hAnsi="Times New Roman"/>
                <w:b w:val="0"/>
                <w:sz w:val="21"/>
              </w:rPr>
              <w:t>Stores registered user account information.</w:t>
            </w:r>
          </w:p>
        </w:tc>
      </w:tr>
      <w:tr>
        <w:tc>
          <w:tcPr>
            <w:tcW w:type="dxa" w:w="3408"/>
            <w:vAlign w:val="center"/>
          </w:tcPr>
          <w:p>
            <w:r/>
            <w:r>
              <w:rPr>
                <w:rFonts w:ascii="Times New Roman" w:hAnsi="Times New Roman"/>
                <w:b w:val="0"/>
                <w:sz w:val="21"/>
              </w:rPr>
              <w:t>preferences (if required)</w:t>
            </w:r>
          </w:p>
        </w:tc>
        <w:tc>
          <w:tcPr>
            <w:tcW w:type="dxa" w:w="3408"/>
            <w:vAlign w:val="center"/>
          </w:tcPr>
          <w:p>
            <w:r/>
            <w:r>
              <w:rPr>
                <w:rFonts w:ascii="Times New Roman" w:hAnsi="Times New Roman"/>
                <w:b w:val="0"/>
                <w:sz w:val="21"/>
              </w:rPr>
              <w:t>userId, location/preferences, updatedAt</w:t>
            </w:r>
          </w:p>
        </w:tc>
        <w:tc>
          <w:tcPr>
            <w:tcW w:type="dxa" w:w="3408"/>
            <w:vAlign w:val="center"/>
          </w:tcPr>
          <w:p>
            <w:r/>
            <w:r>
              <w:rPr>
                <w:rFonts w:ascii="Times New Roman" w:hAnsi="Times New Roman"/>
                <w:b w:val="0"/>
                <w:sz w:val="21"/>
              </w:rPr>
              <w:t>Stores optional user preferences used for personalization.</w:t>
            </w:r>
          </w:p>
        </w:tc>
      </w:tr>
      <w:tr>
        <w:tc>
          <w:tcPr>
            <w:tcW w:type="dxa" w:w="3408"/>
            <w:vAlign w:val="center"/>
          </w:tcPr>
          <w:p>
            <w:r/>
            <w:r>
              <w:rPr>
                <w:rFonts w:ascii="Times New Roman" w:hAnsi="Times New Roman"/>
                <w:b w:val="0"/>
                <w:sz w:val="21"/>
              </w:rPr>
              <w:t>weather history (if required)</w:t>
            </w:r>
          </w:p>
        </w:tc>
        <w:tc>
          <w:tcPr>
            <w:tcW w:type="dxa" w:w="3408"/>
            <w:vAlign w:val="center"/>
          </w:tcPr>
          <w:p>
            <w:r/>
            <w:r>
              <w:rPr>
                <w:rFonts w:ascii="Times New Roman" w:hAnsi="Times New Roman"/>
                <w:b w:val="0"/>
                <w:sz w:val="21"/>
              </w:rPr>
              <w:t>userId/location, weather summary, timestamp</w:t>
            </w:r>
          </w:p>
        </w:tc>
        <w:tc>
          <w:tcPr>
            <w:tcW w:type="dxa" w:w="3408"/>
            <w:vAlign w:val="center"/>
          </w:tcPr>
          <w:p>
            <w:r/>
            <w:r>
              <w:rPr>
                <w:rFonts w:ascii="Times New Roman" w:hAnsi="Times New Roman"/>
                <w:b w:val="0"/>
                <w:sz w:val="21"/>
              </w:rPr>
              <w:t>Stores weather-related history only if the final project requires persistence.</w:t>
            </w:r>
          </w:p>
        </w:tc>
      </w:tr>
      <w:tr>
        <w:tc>
          <w:tcPr>
            <w:tcW w:type="dxa" w:w="3408"/>
            <w:vAlign w:val="center"/>
          </w:tcPr>
          <w:p>
            <w:r/>
            <w:r>
              <w:rPr>
                <w:rFonts w:ascii="Times New Roman" w:hAnsi="Times New Roman"/>
                <w:b w:val="0"/>
                <w:sz w:val="21"/>
              </w:rPr>
              <w:t>recommendations (if required)</w:t>
            </w:r>
          </w:p>
        </w:tc>
        <w:tc>
          <w:tcPr>
            <w:tcW w:type="dxa" w:w="3408"/>
            <w:vAlign w:val="center"/>
          </w:tcPr>
          <w:p>
            <w:r/>
            <w:r>
              <w:rPr>
                <w:rFonts w:ascii="Times New Roman" w:hAnsi="Times New Roman"/>
                <w:b w:val="0"/>
                <w:sz w:val="21"/>
              </w:rPr>
              <w:t>userId, weather context, recommendation, timestamp</w:t>
            </w:r>
          </w:p>
        </w:tc>
        <w:tc>
          <w:tcPr>
            <w:tcW w:type="dxa" w:w="3408"/>
            <w:vAlign w:val="center"/>
          </w:tcPr>
          <w:p>
            <w:r/>
            <w:r>
              <w:rPr>
                <w:rFonts w:ascii="Times New Roman" w:hAnsi="Times New Roman"/>
                <w:b w:val="0"/>
                <w:sz w:val="21"/>
              </w:rPr>
              <w:t>Stores generated recommendations only if history or analytics is implemented.</w:t>
            </w:r>
          </w:p>
        </w:tc>
      </w:tr>
    </w:tbl>
    <w:p/>
    <w:p>
      <w:pPr>
        <w:pStyle w:val="Heading1"/>
      </w:pPr>
      <w:r>
        <w:t>10. Authentication and Security Planning</w:t>
      </w:r>
    </w:p>
    <w:p>
      <w:pPr>
        <w:pStyle w:val="ListBullet"/>
      </w:pPr>
      <w:r>
        <w:t>Validate registration and login inputs on the backend.</w:t>
      </w:r>
    </w:p>
    <w:p>
      <w:pPr>
        <w:pStyle w:val="ListBullet"/>
      </w:pPr>
      <w:r>
        <w:t>Store passwords only as secure password hashes; never store plain-text passwords.</w:t>
      </w:r>
    </w:p>
    <w:p>
      <w:pPr>
        <w:pStyle w:val="ListBullet"/>
      </w:pPr>
      <w:r>
        <w:t>Use authenticated tokens/sessions for protected operations according to the selected backend implementation.</w:t>
      </w:r>
    </w:p>
    <w:p>
      <w:pPr>
        <w:pStyle w:val="ListBullet"/>
      </w:pPr>
      <w:r>
        <w:t>Keep API keys and other secrets outside source code using environment configuration.</w:t>
      </w:r>
    </w:p>
    <w:p>
      <w:pPr>
        <w:pStyle w:val="ListBullet"/>
      </w:pPr>
      <w:r>
        <w:t>Validate and sanitize user inputs before processing.</w:t>
      </w:r>
    </w:p>
    <w:p>
      <w:pPr>
        <w:pStyle w:val="ListBullet"/>
      </w:pPr>
      <w:r>
        <w:t>Return safe and meaningful error responses without exposing sensitive server information.</w:t>
      </w:r>
    </w:p>
    <w:p>
      <w:pPr>
        <w:pStyle w:val="ListBullet"/>
      </w:pPr>
      <w:r>
        <w:t>Apply authorization checks before accessing protected user-specific data.</w:t>
      </w:r>
    </w:p>
    <w:p>
      <w:pPr>
        <w:pStyle w:val="Heading1"/>
      </w:pPr>
      <w:r>
        <w:t>11. Weather Service Integration</w:t>
      </w:r>
    </w:p>
    <w:p>
      <w:pPr>
        <w:pStyle w:val="ListBullet"/>
      </w:pPr>
      <w:r>
        <w:t>Receive a valid location or weather-query input from the frontend.</w:t>
      </w:r>
    </w:p>
    <w:p>
      <w:pPr>
        <w:pStyle w:val="ListBullet"/>
      </w:pPr>
      <w:r>
        <w:t>Backend sends the request to the configured weather service API.</w:t>
      </w:r>
    </w:p>
    <w:p>
      <w:pPr>
        <w:pStyle w:val="ListBullet"/>
      </w:pPr>
      <w:r>
        <w:t>Validate the external API response and extract required fields.</w:t>
      </w:r>
    </w:p>
    <w:p>
      <w:pPr>
        <w:pStyle w:val="ListBullet"/>
      </w:pPr>
      <w:r>
        <w:t>Normalize the data into a consistent internal format.</w:t>
      </w:r>
    </w:p>
    <w:p>
      <w:pPr>
        <w:pStyle w:val="ListBullet"/>
      </w:pPr>
      <w:r>
        <w:t>Return required weather information to the frontend.</w:t>
      </w:r>
    </w:p>
    <w:p>
      <w:pPr>
        <w:pStyle w:val="ListBullet"/>
      </w:pPr>
      <w:r>
        <w:t>Handle invalid locations, rate limits, network failures and unavailable service responses.</w:t>
      </w:r>
    </w:p>
    <w:p>
      <w:pPr>
        <w:pStyle w:val="ListBullet"/>
      </w:pPr>
      <w:r>
        <w:t>Keep the external API key/configuration secure on the backend.</w:t>
      </w:r>
    </w:p>
    <w:p>
      <w:pPr>
        <w:pStyle w:val="Heading1"/>
      </w:pPr>
      <w:r>
        <w:t>12. AI Recommendation Service Planning</w:t>
      </w:r>
    </w:p>
    <w:p>
      <w:pPr>
        <w:pStyle w:val="ListBullet"/>
      </w:pPr>
      <w:r>
        <w:t>Collect relevant weather attributes such as temperature, humidity, rainfall probability/condition, wind and weather description.</w:t>
      </w:r>
    </w:p>
    <w:p>
      <w:pPr>
        <w:pStyle w:val="ListBullet"/>
      </w:pPr>
      <w:r>
        <w:t>Prepare a structured input for the AI recommendation service.</w:t>
      </w:r>
    </w:p>
    <w:p>
      <w:pPr>
        <w:pStyle w:val="ListBullet"/>
      </w:pPr>
      <w:r>
        <w:t>Generate recommendations relevant to the weather context.</w:t>
      </w:r>
    </w:p>
    <w:p>
      <w:pPr>
        <w:pStyle w:val="ListBullet"/>
      </w:pPr>
      <w:r>
        <w:t>Validate the returned recommendation before displaying it to the user.</w:t>
      </w:r>
    </w:p>
    <w:p>
      <w:pPr>
        <w:pStyle w:val="ListBullet"/>
      </w:pPr>
      <w:r>
        <w:t>Provide a fallback response when the AI service is unavailable or returns an invalid response.</w:t>
      </w:r>
    </w:p>
    <w:p>
      <w:pPr>
        <w:pStyle w:val="ListBullet"/>
      </w:pPr>
      <w:r>
        <w:t>Keep recommendation generation separate from the core weather API logic for maintainability.</w:t>
      </w:r>
    </w:p>
    <w:p>
      <w:pPr>
        <w:pStyle w:val="Heading1"/>
      </w:pPr>
      <w:r>
        <w:t>13. Development Activities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Times New Roman" w:hAnsi="Times New Roman"/>
                <w:b/>
                <w:sz w:val="21"/>
              </w:rPr>
              <w:t>Activity</w:t>
            </w:r>
          </w:p>
        </w:tc>
        <w:tc>
          <w:tcPr>
            <w:tcW w:type="dxa" w:w="3408"/>
            <w:vAlign w:val="center"/>
            <w:shd w:fill="D9EAF7"/>
          </w:tcPr>
          <w:p>
            <w:r/>
            <w:r>
              <w:rPr>
                <w:rFonts w:ascii="Times New Roman" w:hAnsi="Times New Roman"/>
                <w:b/>
                <w:sz w:val="21"/>
              </w:rPr>
              <w:t>Description</w:t>
            </w:r>
          </w:p>
        </w:tc>
        <w:tc>
          <w:tcPr>
            <w:tcW w:type="dxa" w:w="3408"/>
            <w:vAlign w:val="center"/>
            <w:shd w:fill="D9EAF7"/>
          </w:tcPr>
          <w:p>
            <w:r/>
            <w:r>
              <w:rPr>
                <w:rFonts w:ascii="Times New Roman" w:hAnsi="Times New Roman"/>
                <w:b/>
                <w:sz w:val="21"/>
              </w:rPr>
              <w:t>Responsible Team Role</w:t>
            </w:r>
          </w:p>
        </w:tc>
      </w:tr>
      <w:tr>
        <w:tc>
          <w:tcPr>
            <w:tcW w:type="dxa" w:w="3408"/>
            <w:vAlign w:val="center"/>
          </w:tcPr>
          <w:p>
            <w:r/>
            <w:r>
              <w:rPr>
                <w:rFonts w:ascii="Times New Roman" w:hAnsi="Times New Roman"/>
                <w:b w:val="0"/>
                <w:sz w:val="21"/>
              </w:rPr>
              <w:t>Requirement Analysis</w:t>
            </w:r>
          </w:p>
        </w:tc>
        <w:tc>
          <w:tcPr>
            <w:tcW w:type="dxa" w:w="3408"/>
            <w:vAlign w:val="center"/>
          </w:tcPr>
          <w:p>
            <w:r/>
            <w:r>
              <w:rPr>
                <w:rFonts w:ascii="Times New Roman" w:hAnsi="Times New Roman"/>
                <w:b w:val="0"/>
                <w:sz w:val="21"/>
              </w:rPr>
              <w:t>Identify user needs, functional requirements and project scope.</w:t>
            </w:r>
          </w:p>
        </w:tc>
        <w:tc>
          <w:tcPr>
            <w:tcW w:type="dxa" w:w="3408"/>
            <w:vAlign w:val="center"/>
          </w:tcPr>
          <w:p>
            <w:r/>
            <w:r>
              <w:rPr>
                <w:rFonts w:ascii="Times New Roman" w:hAnsi="Times New Roman"/>
                <w:b w:val="0"/>
                <w:sz w:val="21"/>
              </w:rPr>
              <w:t>Entire Team</w:t>
            </w:r>
          </w:p>
        </w:tc>
      </w:tr>
      <w:tr>
        <w:tc>
          <w:tcPr>
            <w:tcW w:type="dxa" w:w="3408"/>
            <w:vAlign w:val="center"/>
          </w:tcPr>
          <w:p>
            <w:r/>
            <w:r>
              <w:rPr>
                <w:rFonts w:ascii="Times New Roman" w:hAnsi="Times New Roman"/>
                <w:b w:val="0"/>
                <w:sz w:val="21"/>
              </w:rPr>
              <w:t>System Design</w:t>
            </w:r>
          </w:p>
        </w:tc>
        <w:tc>
          <w:tcPr>
            <w:tcW w:type="dxa" w:w="3408"/>
            <w:vAlign w:val="center"/>
          </w:tcPr>
          <w:p>
            <w:r/>
            <w:r>
              <w:rPr>
                <w:rFonts w:ascii="Times New Roman" w:hAnsi="Times New Roman"/>
                <w:b w:val="0"/>
                <w:sz w:val="21"/>
              </w:rPr>
              <w:t>Design architecture, modules, database and API flow.</w:t>
            </w:r>
          </w:p>
        </w:tc>
        <w:tc>
          <w:tcPr>
            <w:tcW w:type="dxa" w:w="3408"/>
            <w:vAlign w:val="center"/>
          </w:tcPr>
          <w:p>
            <w:r/>
            <w:r>
              <w:rPr>
                <w:rFonts w:ascii="Times New Roman" w:hAnsi="Times New Roman"/>
                <w:b w:val="0"/>
                <w:sz w:val="21"/>
              </w:rPr>
              <w:t>Team Leader + Team</w:t>
            </w:r>
          </w:p>
        </w:tc>
      </w:tr>
      <w:tr>
        <w:tc>
          <w:tcPr>
            <w:tcW w:type="dxa" w:w="3408"/>
            <w:vAlign w:val="center"/>
          </w:tcPr>
          <w:p>
            <w:r/>
            <w:r>
              <w:rPr>
                <w:rFonts w:ascii="Times New Roman" w:hAnsi="Times New Roman"/>
                <w:b w:val="0"/>
                <w:sz w:val="21"/>
              </w:rPr>
              <w:t>Frontend Development</w:t>
            </w:r>
          </w:p>
        </w:tc>
        <w:tc>
          <w:tcPr>
            <w:tcW w:type="dxa" w:w="3408"/>
            <w:vAlign w:val="center"/>
          </w:tcPr>
          <w:p>
            <w:r/>
            <w:r>
              <w:rPr>
                <w:rFonts w:ascii="Times New Roman" w:hAnsi="Times New Roman"/>
                <w:b w:val="0"/>
                <w:sz w:val="21"/>
              </w:rPr>
              <w:t>Build screens for authentication, weather information and recommendations.</w:t>
            </w:r>
          </w:p>
        </w:tc>
        <w:tc>
          <w:tcPr>
            <w:tcW w:type="dxa" w:w="3408"/>
            <w:vAlign w:val="center"/>
          </w:tcPr>
          <w:p>
            <w:r/>
            <w:r>
              <w:rPr>
                <w:rFonts w:ascii="Times New Roman" w:hAnsi="Times New Roman"/>
                <w:b w:val="0"/>
                <w:sz w:val="21"/>
              </w:rPr>
              <w:t>Assigned Frontend Member(s)</w:t>
            </w:r>
          </w:p>
        </w:tc>
      </w:tr>
      <w:tr>
        <w:tc>
          <w:tcPr>
            <w:tcW w:type="dxa" w:w="3408"/>
            <w:vAlign w:val="center"/>
          </w:tcPr>
          <w:p>
            <w:r/>
            <w:r>
              <w:rPr>
                <w:rFonts w:ascii="Times New Roman" w:hAnsi="Times New Roman"/>
                <w:b w:val="0"/>
                <w:sz w:val="21"/>
              </w:rPr>
              <w:t>Backend Development</w:t>
            </w:r>
          </w:p>
        </w:tc>
        <w:tc>
          <w:tcPr>
            <w:tcW w:type="dxa" w:w="3408"/>
            <w:vAlign w:val="center"/>
          </w:tcPr>
          <w:p>
            <w:r/>
            <w:r>
              <w:rPr>
                <w:rFonts w:ascii="Times New Roman" w:hAnsi="Times New Roman"/>
                <w:b w:val="0"/>
                <w:sz w:val="21"/>
              </w:rPr>
              <w:t>Implement REST APIs, business logic and error handling.</w:t>
            </w:r>
          </w:p>
        </w:tc>
        <w:tc>
          <w:tcPr>
            <w:tcW w:type="dxa" w:w="3408"/>
            <w:vAlign w:val="center"/>
          </w:tcPr>
          <w:p>
            <w:r/>
            <w:r>
              <w:rPr>
                <w:rFonts w:ascii="Times New Roman" w:hAnsi="Times New Roman"/>
                <w:b w:val="0"/>
                <w:sz w:val="21"/>
              </w:rPr>
              <w:t>Assigned Backend Member(s)</w:t>
            </w:r>
          </w:p>
        </w:tc>
      </w:tr>
      <w:tr>
        <w:tc>
          <w:tcPr>
            <w:tcW w:type="dxa" w:w="3408"/>
            <w:vAlign w:val="center"/>
          </w:tcPr>
          <w:p>
            <w:r/>
            <w:r>
              <w:rPr>
                <w:rFonts w:ascii="Times New Roman" w:hAnsi="Times New Roman"/>
                <w:b w:val="0"/>
                <w:sz w:val="21"/>
              </w:rPr>
              <w:t>Authentication</w:t>
            </w:r>
          </w:p>
        </w:tc>
        <w:tc>
          <w:tcPr>
            <w:tcW w:type="dxa" w:w="3408"/>
            <w:vAlign w:val="center"/>
          </w:tcPr>
          <w:p>
            <w:r/>
            <w:r>
              <w:rPr>
                <w:rFonts w:ascii="Times New Roman" w:hAnsi="Times New Roman"/>
                <w:b w:val="0"/>
                <w:sz w:val="21"/>
              </w:rPr>
              <w:t>Implement registration, login and protected access.</w:t>
            </w:r>
          </w:p>
        </w:tc>
        <w:tc>
          <w:tcPr>
            <w:tcW w:type="dxa" w:w="3408"/>
            <w:vAlign w:val="center"/>
          </w:tcPr>
          <w:p>
            <w:r/>
            <w:r>
              <w:rPr>
                <w:rFonts w:ascii="Times New Roman" w:hAnsi="Times New Roman"/>
                <w:b w:val="0"/>
                <w:sz w:val="21"/>
              </w:rPr>
              <w:t>Backend Member(s)</w:t>
            </w:r>
          </w:p>
        </w:tc>
      </w:tr>
      <w:tr>
        <w:tc>
          <w:tcPr>
            <w:tcW w:type="dxa" w:w="3408"/>
            <w:vAlign w:val="center"/>
          </w:tcPr>
          <w:p>
            <w:r/>
            <w:r>
              <w:rPr>
                <w:rFonts w:ascii="Times New Roman" w:hAnsi="Times New Roman"/>
                <w:b w:val="0"/>
                <w:sz w:val="21"/>
              </w:rPr>
              <w:t>MongoDB Integration</w:t>
            </w:r>
          </w:p>
        </w:tc>
        <w:tc>
          <w:tcPr>
            <w:tcW w:type="dxa" w:w="3408"/>
            <w:vAlign w:val="center"/>
          </w:tcPr>
          <w:p>
            <w:r/>
            <w:r>
              <w:rPr>
                <w:rFonts w:ascii="Times New Roman" w:hAnsi="Times New Roman"/>
                <w:b w:val="0"/>
                <w:sz w:val="21"/>
              </w:rPr>
              <w:t>Create database connection, collections/models and CRUD operations.</w:t>
            </w:r>
          </w:p>
        </w:tc>
        <w:tc>
          <w:tcPr>
            <w:tcW w:type="dxa" w:w="3408"/>
            <w:vAlign w:val="center"/>
          </w:tcPr>
          <w:p>
            <w:r/>
            <w:r>
              <w:rPr>
                <w:rFonts w:ascii="Times New Roman" w:hAnsi="Times New Roman"/>
                <w:b w:val="0"/>
                <w:sz w:val="21"/>
              </w:rPr>
              <w:t>Backend/Database Member(s)</w:t>
            </w:r>
          </w:p>
        </w:tc>
      </w:tr>
      <w:tr>
        <w:tc>
          <w:tcPr>
            <w:tcW w:type="dxa" w:w="3408"/>
            <w:vAlign w:val="center"/>
          </w:tcPr>
          <w:p>
            <w:r/>
            <w:r>
              <w:rPr>
                <w:rFonts w:ascii="Times New Roman" w:hAnsi="Times New Roman"/>
                <w:b w:val="0"/>
                <w:sz w:val="21"/>
              </w:rPr>
              <w:t>Weather API Integration</w:t>
            </w:r>
          </w:p>
        </w:tc>
        <w:tc>
          <w:tcPr>
            <w:tcW w:type="dxa" w:w="3408"/>
            <w:vAlign w:val="center"/>
          </w:tcPr>
          <w:p>
            <w:r/>
            <w:r>
              <w:rPr>
                <w:rFonts w:ascii="Times New Roman" w:hAnsi="Times New Roman"/>
                <w:b w:val="0"/>
                <w:sz w:val="21"/>
              </w:rPr>
              <w:t>Connect backend with weather service and process responses.</w:t>
            </w:r>
          </w:p>
        </w:tc>
        <w:tc>
          <w:tcPr>
            <w:tcW w:type="dxa" w:w="3408"/>
            <w:vAlign w:val="center"/>
          </w:tcPr>
          <w:p>
            <w:r/>
            <w:r>
              <w:rPr>
                <w:rFonts w:ascii="Times New Roman" w:hAnsi="Times New Roman"/>
                <w:b w:val="0"/>
                <w:sz w:val="21"/>
              </w:rPr>
              <w:t>Backend Member(s)</w:t>
            </w:r>
          </w:p>
        </w:tc>
      </w:tr>
      <w:tr>
        <w:tc>
          <w:tcPr>
            <w:tcW w:type="dxa" w:w="3408"/>
            <w:vAlign w:val="center"/>
          </w:tcPr>
          <w:p>
            <w:r/>
            <w:r>
              <w:rPr>
                <w:rFonts w:ascii="Times New Roman" w:hAnsi="Times New Roman"/>
                <w:b w:val="0"/>
                <w:sz w:val="21"/>
              </w:rPr>
              <w:t>AI Recommendation Integration</w:t>
            </w:r>
          </w:p>
        </w:tc>
        <w:tc>
          <w:tcPr>
            <w:tcW w:type="dxa" w:w="3408"/>
            <w:vAlign w:val="center"/>
          </w:tcPr>
          <w:p>
            <w:r/>
            <w:r>
              <w:rPr>
                <w:rFonts w:ascii="Times New Roman" w:hAnsi="Times New Roman"/>
                <w:b w:val="0"/>
                <w:sz w:val="21"/>
              </w:rPr>
              <w:t>Connect recommendation module/service and validate outputs.</w:t>
            </w:r>
          </w:p>
        </w:tc>
        <w:tc>
          <w:tcPr>
            <w:tcW w:type="dxa" w:w="3408"/>
            <w:vAlign w:val="center"/>
          </w:tcPr>
          <w:p>
            <w:r/>
            <w:r>
              <w:rPr>
                <w:rFonts w:ascii="Times New Roman" w:hAnsi="Times New Roman"/>
                <w:b w:val="0"/>
                <w:sz w:val="21"/>
              </w:rPr>
              <w:t>AI/Backend Member(s)</w:t>
            </w:r>
          </w:p>
        </w:tc>
      </w:tr>
      <w:tr>
        <w:tc>
          <w:tcPr>
            <w:tcW w:type="dxa" w:w="3408"/>
            <w:vAlign w:val="center"/>
          </w:tcPr>
          <w:p>
            <w:r/>
            <w:r>
              <w:rPr>
                <w:rFonts w:ascii="Times New Roman" w:hAnsi="Times New Roman"/>
                <w:b w:val="0"/>
                <w:sz w:val="21"/>
              </w:rPr>
              <w:t>Testing</w:t>
            </w:r>
          </w:p>
        </w:tc>
        <w:tc>
          <w:tcPr>
            <w:tcW w:type="dxa" w:w="3408"/>
            <w:vAlign w:val="center"/>
          </w:tcPr>
          <w:p>
            <w:r/>
            <w:r>
              <w:rPr>
                <w:rFonts w:ascii="Times New Roman" w:hAnsi="Times New Roman"/>
                <w:b w:val="0"/>
                <w:sz w:val="21"/>
              </w:rPr>
              <w:t>Perform functional, API, integration, security and usability testing.</w:t>
            </w:r>
          </w:p>
        </w:tc>
        <w:tc>
          <w:tcPr>
            <w:tcW w:type="dxa" w:w="3408"/>
            <w:vAlign w:val="center"/>
          </w:tcPr>
          <w:p>
            <w:r/>
            <w:r>
              <w:rPr>
                <w:rFonts w:ascii="Times New Roman" w:hAnsi="Times New Roman"/>
                <w:b w:val="0"/>
                <w:sz w:val="21"/>
              </w:rPr>
              <w:t>Entire Team</w:t>
            </w:r>
          </w:p>
        </w:tc>
      </w:tr>
      <w:tr>
        <w:tc>
          <w:tcPr>
            <w:tcW w:type="dxa" w:w="3408"/>
            <w:vAlign w:val="center"/>
          </w:tcPr>
          <w:p>
            <w:r/>
            <w:r>
              <w:rPr>
                <w:rFonts w:ascii="Times New Roman" w:hAnsi="Times New Roman"/>
                <w:b w:val="0"/>
                <w:sz w:val="21"/>
              </w:rPr>
              <w:t>Documentation</w:t>
            </w:r>
          </w:p>
        </w:tc>
        <w:tc>
          <w:tcPr>
            <w:tcW w:type="dxa" w:w="3408"/>
            <w:vAlign w:val="center"/>
          </w:tcPr>
          <w:p>
            <w:r/>
            <w:r>
              <w:rPr>
                <w:rFonts w:ascii="Times New Roman" w:hAnsi="Times New Roman"/>
                <w:b w:val="0"/>
                <w:sz w:val="21"/>
              </w:rPr>
              <w:t>Prepare project planning, technical documentation and final report.</w:t>
            </w:r>
          </w:p>
        </w:tc>
        <w:tc>
          <w:tcPr>
            <w:tcW w:type="dxa" w:w="3408"/>
            <w:vAlign w:val="center"/>
          </w:tcPr>
          <w:p>
            <w:r/>
            <w:r>
              <w:rPr>
                <w:rFonts w:ascii="Times New Roman" w:hAnsi="Times New Roman"/>
                <w:b w:val="0"/>
                <w:sz w:val="21"/>
              </w:rPr>
              <w:t>Entire Team</w:t>
            </w:r>
          </w:p>
        </w:tc>
      </w:tr>
    </w:tbl>
    <w:p/>
    <w:p>
      <w:pPr>
        <w:pStyle w:val="Heading1"/>
      </w:pPr>
      <w:r>
        <w:t>14. Work Breakdown Structure (WBS)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1"/>
              </w:rPr>
              <w:t>WBS</w:t>
            </w:r>
          </w:p>
        </w:tc>
        <w:tc>
          <w:tcPr>
            <w:tcW w:type="dxa" w:w="5112"/>
            <w:vAlign w:val="center"/>
            <w:shd w:fill="D9EAF7"/>
          </w:tcPr>
          <w:p>
            <w:r/>
            <w:r>
              <w:rPr>
                <w:rFonts w:ascii="Times New Roman" w:hAnsi="Times New Roman"/>
                <w:b/>
                <w:sz w:val="21"/>
              </w:rPr>
              <w:t>Tasks</w:t>
            </w:r>
          </w:p>
        </w:tc>
      </w:tr>
      <w:tr>
        <w:tc>
          <w:tcPr>
            <w:tcW w:type="dxa" w:w="5112"/>
            <w:vAlign w:val="center"/>
          </w:tcPr>
          <w:p>
            <w:r/>
            <w:r>
              <w:rPr>
                <w:rFonts w:ascii="Times New Roman" w:hAnsi="Times New Roman"/>
                <w:b w:val="0"/>
                <w:sz w:val="21"/>
              </w:rPr>
              <w:t>1. Project Initiation</w:t>
            </w:r>
          </w:p>
        </w:tc>
        <w:tc>
          <w:tcPr>
            <w:tcW w:type="dxa" w:w="5112"/>
            <w:vAlign w:val="center"/>
          </w:tcPr>
          <w:p>
            <w:r/>
            <w:r>
              <w:rPr>
                <w:rFonts w:ascii="Times New Roman" w:hAnsi="Times New Roman"/>
                <w:b w:val="0"/>
                <w:sz w:val="21"/>
              </w:rPr>
              <w:t>1.1 Team coordination; 1.2 Requirement collection; 1.3 Scope definition</w:t>
            </w:r>
          </w:p>
        </w:tc>
      </w:tr>
      <w:tr>
        <w:tc>
          <w:tcPr>
            <w:tcW w:type="dxa" w:w="5112"/>
            <w:vAlign w:val="center"/>
          </w:tcPr>
          <w:p>
            <w:r/>
            <w:r>
              <w:rPr>
                <w:rFonts w:ascii="Times New Roman" w:hAnsi="Times New Roman"/>
                <w:b w:val="0"/>
                <w:sz w:val="21"/>
              </w:rPr>
              <w:t>2. System Planning</w:t>
            </w:r>
          </w:p>
        </w:tc>
        <w:tc>
          <w:tcPr>
            <w:tcW w:type="dxa" w:w="5112"/>
            <w:vAlign w:val="center"/>
          </w:tcPr>
          <w:p>
            <w:r/>
            <w:r>
              <w:rPr>
                <w:rFonts w:ascii="Times New Roman" w:hAnsi="Times New Roman"/>
                <w:b w:val="0"/>
                <w:sz w:val="21"/>
              </w:rPr>
              <w:t>2.1 Architecture design; 2.2 Database planning; 2.3 API planning; 2.4 UI planning</w:t>
            </w:r>
          </w:p>
        </w:tc>
      </w:tr>
      <w:tr>
        <w:tc>
          <w:tcPr>
            <w:tcW w:type="dxa" w:w="5112"/>
            <w:vAlign w:val="center"/>
          </w:tcPr>
          <w:p>
            <w:r/>
            <w:r>
              <w:rPr>
                <w:rFonts w:ascii="Times New Roman" w:hAnsi="Times New Roman"/>
                <w:b w:val="0"/>
                <w:sz w:val="21"/>
              </w:rPr>
              <w:t>3. Backend Development</w:t>
            </w:r>
          </w:p>
        </w:tc>
        <w:tc>
          <w:tcPr>
            <w:tcW w:type="dxa" w:w="5112"/>
            <w:vAlign w:val="center"/>
          </w:tcPr>
          <w:p>
            <w:r/>
            <w:r>
              <w:rPr>
                <w:rFonts w:ascii="Times New Roman" w:hAnsi="Times New Roman"/>
                <w:b w:val="0"/>
                <w:sz w:val="21"/>
              </w:rPr>
              <w:t>3.1 Server setup; 3.2 Authentication; 3.3 Weather API integration; 3.4 Recommendation API; 3.5 Error handling</w:t>
            </w:r>
          </w:p>
        </w:tc>
      </w:tr>
      <w:tr>
        <w:tc>
          <w:tcPr>
            <w:tcW w:type="dxa" w:w="5112"/>
            <w:vAlign w:val="center"/>
          </w:tcPr>
          <w:p>
            <w:r/>
            <w:r>
              <w:rPr>
                <w:rFonts w:ascii="Times New Roman" w:hAnsi="Times New Roman"/>
                <w:b w:val="0"/>
                <w:sz w:val="21"/>
              </w:rPr>
              <w:t>4. Database Development</w:t>
            </w:r>
          </w:p>
        </w:tc>
        <w:tc>
          <w:tcPr>
            <w:tcW w:type="dxa" w:w="5112"/>
            <w:vAlign w:val="center"/>
          </w:tcPr>
          <w:p>
            <w:r/>
            <w:r>
              <w:rPr>
                <w:rFonts w:ascii="Times New Roman" w:hAnsi="Times New Roman"/>
                <w:b w:val="0"/>
                <w:sz w:val="21"/>
              </w:rPr>
              <w:t>4.1 MongoDB setup; 4.2 User schema/collection; 4.3 Required application collections; 4.4 Database testing</w:t>
            </w:r>
          </w:p>
        </w:tc>
      </w:tr>
      <w:tr>
        <w:tc>
          <w:tcPr>
            <w:tcW w:type="dxa" w:w="5112"/>
            <w:vAlign w:val="center"/>
          </w:tcPr>
          <w:p>
            <w:r/>
            <w:r>
              <w:rPr>
                <w:rFonts w:ascii="Times New Roman" w:hAnsi="Times New Roman"/>
                <w:b w:val="0"/>
                <w:sz w:val="21"/>
              </w:rPr>
              <w:t>5. Frontend Development</w:t>
            </w:r>
          </w:p>
        </w:tc>
        <w:tc>
          <w:tcPr>
            <w:tcW w:type="dxa" w:w="5112"/>
            <w:vAlign w:val="center"/>
          </w:tcPr>
          <w:p>
            <w:r/>
            <w:r>
              <w:rPr>
                <w:rFonts w:ascii="Times New Roman" w:hAnsi="Times New Roman"/>
                <w:b w:val="0"/>
                <w:sz w:val="21"/>
              </w:rPr>
              <w:t>5.1 Authentication pages; 5.2 Weather interface; 5.3 Recommendation interface; 5.4 Validation and UI refinement</w:t>
            </w:r>
          </w:p>
        </w:tc>
      </w:tr>
      <w:tr>
        <w:tc>
          <w:tcPr>
            <w:tcW w:type="dxa" w:w="5112"/>
            <w:vAlign w:val="center"/>
          </w:tcPr>
          <w:p>
            <w:r/>
            <w:r>
              <w:rPr>
                <w:rFonts w:ascii="Times New Roman" w:hAnsi="Times New Roman"/>
                <w:b w:val="0"/>
                <w:sz w:val="21"/>
              </w:rPr>
              <w:t>6. Integration</w:t>
            </w:r>
          </w:p>
        </w:tc>
        <w:tc>
          <w:tcPr>
            <w:tcW w:type="dxa" w:w="5112"/>
            <w:vAlign w:val="center"/>
          </w:tcPr>
          <w:p>
            <w:r/>
            <w:r>
              <w:rPr>
                <w:rFonts w:ascii="Times New Roman" w:hAnsi="Times New Roman"/>
                <w:b w:val="0"/>
                <w:sz w:val="21"/>
              </w:rPr>
              <w:t>6.1 Frontend-backend integration; 6.2 Backend-weather integration; 6.3 Backend-AI integration; 6.4 End-to-end flow</w:t>
            </w:r>
          </w:p>
        </w:tc>
      </w:tr>
      <w:tr>
        <w:tc>
          <w:tcPr>
            <w:tcW w:type="dxa" w:w="5112"/>
            <w:vAlign w:val="center"/>
          </w:tcPr>
          <w:p>
            <w:r/>
            <w:r>
              <w:rPr>
                <w:rFonts w:ascii="Times New Roman" w:hAnsi="Times New Roman"/>
                <w:b w:val="0"/>
                <w:sz w:val="21"/>
              </w:rPr>
              <w:t>7. Testing</w:t>
            </w:r>
          </w:p>
        </w:tc>
        <w:tc>
          <w:tcPr>
            <w:tcW w:type="dxa" w:w="5112"/>
            <w:vAlign w:val="center"/>
          </w:tcPr>
          <w:p>
            <w:r/>
            <w:r>
              <w:rPr>
                <w:rFonts w:ascii="Times New Roman" w:hAnsi="Times New Roman"/>
                <w:b w:val="0"/>
                <w:sz w:val="21"/>
              </w:rPr>
              <w:t>7.1 Unit testing; 7.2 API testing; 7.3 Integration testing; 7.4 Authentication/security testing; 7.5 System testing; 7.6 Usability testing</w:t>
            </w:r>
          </w:p>
        </w:tc>
      </w:tr>
      <w:tr>
        <w:tc>
          <w:tcPr>
            <w:tcW w:type="dxa" w:w="5112"/>
            <w:vAlign w:val="center"/>
          </w:tcPr>
          <w:p>
            <w:r/>
            <w:r>
              <w:rPr>
                <w:rFonts w:ascii="Times New Roman" w:hAnsi="Times New Roman"/>
                <w:b w:val="0"/>
                <w:sz w:val="21"/>
              </w:rPr>
              <w:t>8. Deployment &amp; Documentation</w:t>
            </w:r>
          </w:p>
        </w:tc>
        <w:tc>
          <w:tcPr>
            <w:tcW w:type="dxa" w:w="5112"/>
            <w:vAlign w:val="center"/>
          </w:tcPr>
          <w:p>
            <w:r/>
            <w:r>
              <w:rPr>
                <w:rFonts w:ascii="Times New Roman" w:hAnsi="Times New Roman"/>
                <w:b w:val="0"/>
                <w:sz w:val="21"/>
              </w:rPr>
              <w:t>8.1 Final bug fixing; 8.2 Deployment preparation; 8.3 User/technical documentation; 8.4 Final demonstration</w:t>
            </w:r>
          </w:p>
        </w:tc>
      </w:tr>
    </w:tbl>
    <w:p/>
    <w:p>
      <w:pPr>
        <w:pStyle w:val="Heading1"/>
      </w:pPr>
      <w:r>
        <w:t>15. Project Timeline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Times New Roman" w:hAnsi="Times New Roman"/>
                <w:b/>
                <w:sz w:val="21"/>
              </w:rPr>
              <w:t>Period</w:t>
            </w:r>
          </w:p>
        </w:tc>
        <w:tc>
          <w:tcPr>
            <w:tcW w:type="dxa" w:w="3408"/>
            <w:vAlign w:val="center"/>
            <w:shd w:fill="D9EAF7"/>
          </w:tcPr>
          <w:p>
            <w:r/>
            <w:r>
              <w:rPr>
                <w:rFonts w:ascii="Times New Roman" w:hAnsi="Times New Roman"/>
                <w:b/>
                <w:sz w:val="21"/>
              </w:rPr>
              <w:t>Planned Activity</w:t>
            </w:r>
          </w:p>
        </w:tc>
        <w:tc>
          <w:tcPr>
            <w:tcW w:type="dxa" w:w="3408"/>
            <w:vAlign w:val="center"/>
            <w:shd w:fill="D9EAF7"/>
          </w:tcPr>
          <w:p>
            <w:r/>
            <w:r>
              <w:rPr>
                <w:rFonts w:ascii="Times New Roman" w:hAnsi="Times New Roman"/>
                <w:b/>
                <w:sz w:val="21"/>
              </w:rPr>
              <w:t>Expected Output</w:t>
            </w:r>
          </w:p>
        </w:tc>
      </w:tr>
      <w:tr>
        <w:tc>
          <w:tcPr>
            <w:tcW w:type="dxa" w:w="3408"/>
            <w:vAlign w:val="center"/>
          </w:tcPr>
          <w:p>
            <w:r/>
            <w:r>
              <w:rPr>
                <w:rFonts w:ascii="Times New Roman" w:hAnsi="Times New Roman"/>
                <w:b w:val="0"/>
                <w:sz w:val="21"/>
              </w:rPr>
              <w:t>Week 1</w:t>
            </w:r>
          </w:p>
        </w:tc>
        <w:tc>
          <w:tcPr>
            <w:tcW w:type="dxa" w:w="3408"/>
            <w:vAlign w:val="center"/>
          </w:tcPr>
          <w:p>
            <w:r/>
            <w:r>
              <w:rPr>
                <w:rFonts w:ascii="Times New Roman" w:hAnsi="Times New Roman"/>
                <w:b w:val="0"/>
                <w:sz w:val="21"/>
              </w:rPr>
              <w:t>Project initiation, requirement analysis and scope finalization</w:t>
            </w:r>
          </w:p>
        </w:tc>
        <w:tc>
          <w:tcPr>
            <w:tcW w:type="dxa" w:w="3408"/>
            <w:vAlign w:val="center"/>
          </w:tcPr>
          <w:p>
            <w:r/>
            <w:r>
              <w:rPr>
                <w:rFonts w:ascii="Times New Roman" w:hAnsi="Times New Roman"/>
                <w:b w:val="0"/>
                <w:sz w:val="21"/>
              </w:rPr>
              <w:t>Requirements and project scope</w:t>
            </w:r>
          </w:p>
        </w:tc>
      </w:tr>
      <w:tr>
        <w:tc>
          <w:tcPr>
            <w:tcW w:type="dxa" w:w="3408"/>
            <w:vAlign w:val="center"/>
          </w:tcPr>
          <w:p>
            <w:r/>
            <w:r>
              <w:rPr>
                <w:rFonts w:ascii="Times New Roman" w:hAnsi="Times New Roman"/>
                <w:b w:val="0"/>
                <w:sz w:val="21"/>
              </w:rPr>
              <w:t>Week 2</w:t>
            </w:r>
          </w:p>
        </w:tc>
        <w:tc>
          <w:tcPr>
            <w:tcW w:type="dxa" w:w="3408"/>
            <w:vAlign w:val="center"/>
          </w:tcPr>
          <w:p>
            <w:r/>
            <w:r>
              <w:rPr>
                <w:rFonts w:ascii="Times New Roman" w:hAnsi="Times New Roman"/>
                <w:b w:val="0"/>
                <w:sz w:val="21"/>
              </w:rPr>
              <w:t>System architecture, database and API design</w:t>
            </w:r>
          </w:p>
        </w:tc>
        <w:tc>
          <w:tcPr>
            <w:tcW w:type="dxa" w:w="3408"/>
            <w:vAlign w:val="center"/>
          </w:tcPr>
          <w:p>
            <w:r/>
            <w:r>
              <w:rPr>
                <w:rFonts w:ascii="Times New Roman" w:hAnsi="Times New Roman"/>
                <w:b w:val="0"/>
                <w:sz w:val="21"/>
              </w:rPr>
              <w:t>Architecture and design plan</w:t>
            </w:r>
          </w:p>
        </w:tc>
      </w:tr>
      <w:tr>
        <w:tc>
          <w:tcPr>
            <w:tcW w:type="dxa" w:w="3408"/>
            <w:vAlign w:val="center"/>
          </w:tcPr>
          <w:p>
            <w:r/>
            <w:r>
              <w:rPr>
                <w:rFonts w:ascii="Times New Roman" w:hAnsi="Times New Roman"/>
                <w:b w:val="0"/>
                <w:sz w:val="21"/>
              </w:rPr>
              <w:t>Week 3</w:t>
            </w:r>
          </w:p>
        </w:tc>
        <w:tc>
          <w:tcPr>
            <w:tcW w:type="dxa" w:w="3408"/>
            <w:vAlign w:val="center"/>
          </w:tcPr>
          <w:p>
            <w:r/>
            <w:r>
              <w:rPr>
                <w:rFonts w:ascii="Times New Roman" w:hAnsi="Times New Roman"/>
                <w:b w:val="0"/>
                <w:sz w:val="21"/>
              </w:rPr>
              <w:t>Backend setup and authentication implementation</w:t>
            </w:r>
          </w:p>
        </w:tc>
        <w:tc>
          <w:tcPr>
            <w:tcW w:type="dxa" w:w="3408"/>
            <w:vAlign w:val="center"/>
          </w:tcPr>
          <w:p>
            <w:r/>
            <w:r>
              <w:rPr>
                <w:rFonts w:ascii="Times New Roman" w:hAnsi="Times New Roman"/>
                <w:b w:val="0"/>
                <w:sz w:val="21"/>
              </w:rPr>
              <w:t>Working backend + authentication</w:t>
            </w:r>
          </w:p>
        </w:tc>
      </w:tr>
      <w:tr>
        <w:tc>
          <w:tcPr>
            <w:tcW w:type="dxa" w:w="3408"/>
            <w:vAlign w:val="center"/>
          </w:tcPr>
          <w:p>
            <w:r/>
            <w:r>
              <w:rPr>
                <w:rFonts w:ascii="Times New Roman" w:hAnsi="Times New Roman"/>
                <w:b w:val="0"/>
                <w:sz w:val="21"/>
              </w:rPr>
              <w:t>Week 4</w:t>
            </w:r>
          </w:p>
        </w:tc>
        <w:tc>
          <w:tcPr>
            <w:tcW w:type="dxa" w:w="3408"/>
            <w:vAlign w:val="center"/>
          </w:tcPr>
          <w:p>
            <w:r/>
            <w:r>
              <w:rPr>
                <w:rFonts w:ascii="Times New Roman" w:hAnsi="Times New Roman"/>
                <w:b w:val="0"/>
                <w:sz w:val="21"/>
              </w:rPr>
              <w:t>MongoDB integration and user/application data handling</w:t>
            </w:r>
          </w:p>
        </w:tc>
        <w:tc>
          <w:tcPr>
            <w:tcW w:type="dxa" w:w="3408"/>
            <w:vAlign w:val="center"/>
          </w:tcPr>
          <w:p>
            <w:r/>
            <w:r>
              <w:rPr>
                <w:rFonts w:ascii="Times New Roman" w:hAnsi="Times New Roman"/>
                <w:b w:val="0"/>
                <w:sz w:val="21"/>
              </w:rPr>
              <w:t>Database integration</w:t>
            </w:r>
          </w:p>
        </w:tc>
      </w:tr>
      <w:tr>
        <w:tc>
          <w:tcPr>
            <w:tcW w:type="dxa" w:w="3408"/>
            <w:vAlign w:val="center"/>
          </w:tcPr>
          <w:p>
            <w:r/>
            <w:r>
              <w:rPr>
                <w:rFonts w:ascii="Times New Roman" w:hAnsi="Times New Roman"/>
                <w:b w:val="0"/>
                <w:sz w:val="21"/>
              </w:rPr>
              <w:t>Week 5</w:t>
            </w:r>
          </w:p>
        </w:tc>
        <w:tc>
          <w:tcPr>
            <w:tcW w:type="dxa" w:w="3408"/>
            <w:vAlign w:val="center"/>
          </w:tcPr>
          <w:p>
            <w:r/>
            <w:r>
              <w:rPr>
                <w:rFonts w:ascii="Times New Roman" w:hAnsi="Times New Roman"/>
                <w:b w:val="0"/>
                <w:sz w:val="21"/>
              </w:rPr>
              <w:t>Weather service API integration</w:t>
            </w:r>
          </w:p>
        </w:tc>
        <w:tc>
          <w:tcPr>
            <w:tcW w:type="dxa" w:w="3408"/>
            <w:vAlign w:val="center"/>
          </w:tcPr>
          <w:p>
            <w:r/>
            <w:r>
              <w:rPr>
                <w:rFonts w:ascii="Times New Roman" w:hAnsi="Times New Roman"/>
                <w:b w:val="0"/>
                <w:sz w:val="21"/>
              </w:rPr>
              <w:t>Working weather module</w:t>
            </w:r>
          </w:p>
        </w:tc>
      </w:tr>
      <w:tr>
        <w:tc>
          <w:tcPr>
            <w:tcW w:type="dxa" w:w="3408"/>
            <w:vAlign w:val="center"/>
          </w:tcPr>
          <w:p>
            <w:r/>
            <w:r>
              <w:rPr>
                <w:rFonts w:ascii="Times New Roman" w:hAnsi="Times New Roman"/>
                <w:b w:val="0"/>
                <w:sz w:val="21"/>
              </w:rPr>
              <w:t>Week 6</w:t>
            </w:r>
          </w:p>
        </w:tc>
        <w:tc>
          <w:tcPr>
            <w:tcW w:type="dxa" w:w="3408"/>
            <w:vAlign w:val="center"/>
          </w:tcPr>
          <w:p>
            <w:r/>
            <w:r>
              <w:rPr>
                <w:rFonts w:ascii="Times New Roman" w:hAnsi="Times New Roman"/>
                <w:b w:val="0"/>
                <w:sz w:val="21"/>
              </w:rPr>
              <w:t>AI recommendation service integration</w:t>
            </w:r>
          </w:p>
        </w:tc>
        <w:tc>
          <w:tcPr>
            <w:tcW w:type="dxa" w:w="3408"/>
            <w:vAlign w:val="center"/>
          </w:tcPr>
          <w:p>
            <w:r/>
            <w:r>
              <w:rPr>
                <w:rFonts w:ascii="Times New Roman" w:hAnsi="Times New Roman"/>
                <w:b w:val="0"/>
                <w:sz w:val="21"/>
              </w:rPr>
              <w:t>Working recommendation module</w:t>
            </w:r>
          </w:p>
        </w:tc>
      </w:tr>
      <w:tr>
        <w:tc>
          <w:tcPr>
            <w:tcW w:type="dxa" w:w="3408"/>
            <w:vAlign w:val="center"/>
          </w:tcPr>
          <w:p>
            <w:r/>
            <w:r>
              <w:rPr>
                <w:rFonts w:ascii="Times New Roman" w:hAnsi="Times New Roman"/>
                <w:b w:val="0"/>
                <w:sz w:val="21"/>
              </w:rPr>
              <w:t>Week 7</w:t>
            </w:r>
          </w:p>
        </w:tc>
        <w:tc>
          <w:tcPr>
            <w:tcW w:type="dxa" w:w="3408"/>
            <w:vAlign w:val="center"/>
          </w:tcPr>
          <w:p>
            <w:r/>
            <w:r>
              <w:rPr>
                <w:rFonts w:ascii="Times New Roman" w:hAnsi="Times New Roman"/>
                <w:b w:val="0"/>
                <w:sz w:val="21"/>
              </w:rPr>
              <w:t>Frontend development and frontend-backend integration</w:t>
            </w:r>
          </w:p>
        </w:tc>
        <w:tc>
          <w:tcPr>
            <w:tcW w:type="dxa" w:w="3408"/>
            <w:vAlign w:val="center"/>
          </w:tcPr>
          <w:p>
            <w:r/>
            <w:r>
              <w:rPr>
                <w:rFonts w:ascii="Times New Roman" w:hAnsi="Times New Roman"/>
                <w:b w:val="0"/>
                <w:sz w:val="21"/>
              </w:rPr>
              <w:t>Integrated application</w:t>
            </w:r>
          </w:p>
        </w:tc>
      </w:tr>
      <w:tr>
        <w:tc>
          <w:tcPr>
            <w:tcW w:type="dxa" w:w="3408"/>
            <w:vAlign w:val="center"/>
          </w:tcPr>
          <w:p>
            <w:r/>
            <w:r>
              <w:rPr>
                <w:rFonts w:ascii="Times New Roman" w:hAnsi="Times New Roman"/>
                <w:b w:val="0"/>
                <w:sz w:val="21"/>
              </w:rPr>
              <w:t>Week 8</w:t>
            </w:r>
          </w:p>
        </w:tc>
        <w:tc>
          <w:tcPr>
            <w:tcW w:type="dxa" w:w="3408"/>
            <w:vAlign w:val="center"/>
          </w:tcPr>
          <w:p>
            <w:r/>
            <w:r>
              <w:rPr>
                <w:rFonts w:ascii="Times New Roman" w:hAnsi="Times New Roman"/>
                <w:b w:val="0"/>
                <w:sz w:val="21"/>
              </w:rPr>
              <w:t>Functional, API, integration and security testing</w:t>
            </w:r>
          </w:p>
        </w:tc>
        <w:tc>
          <w:tcPr>
            <w:tcW w:type="dxa" w:w="3408"/>
            <w:vAlign w:val="center"/>
          </w:tcPr>
          <w:p>
            <w:r/>
            <w:r>
              <w:rPr>
                <w:rFonts w:ascii="Times New Roman" w:hAnsi="Times New Roman"/>
                <w:b w:val="0"/>
                <w:sz w:val="21"/>
              </w:rPr>
              <w:t>Tested system and bug list</w:t>
            </w:r>
          </w:p>
        </w:tc>
      </w:tr>
      <w:tr>
        <w:tc>
          <w:tcPr>
            <w:tcW w:type="dxa" w:w="3408"/>
            <w:vAlign w:val="center"/>
          </w:tcPr>
          <w:p>
            <w:r/>
            <w:r>
              <w:rPr>
                <w:rFonts w:ascii="Times New Roman" w:hAnsi="Times New Roman"/>
                <w:b w:val="0"/>
                <w:sz w:val="21"/>
              </w:rPr>
              <w:t>Week 9</w:t>
            </w:r>
          </w:p>
        </w:tc>
        <w:tc>
          <w:tcPr>
            <w:tcW w:type="dxa" w:w="3408"/>
            <w:vAlign w:val="center"/>
          </w:tcPr>
          <w:p>
            <w:r/>
            <w:r>
              <w:rPr>
                <w:rFonts w:ascii="Times New Roman" w:hAnsi="Times New Roman"/>
                <w:b w:val="0"/>
                <w:sz w:val="21"/>
              </w:rPr>
              <w:t>Bug fixing, usability improvements and final validation</w:t>
            </w:r>
          </w:p>
        </w:tc>
        <w:tc>
          <w:tcPr>
            <w:tcW w:type="dxa" w:w="3408"/>
            <w:vAlign w:val="center"/>
          </w:tcPr>
          <w:p>
            <w:r/>
            <w:r>
              <w:rPr>
                <w:rFonts w:ascii="Times New Roman" w:hAnsi="Times New Roman"/>
                <w:b w:val="0"/>
                <w:sz w:val="21"/>
              </w:rPr>
              <w:t>Stable release candidate</w:t>
            </w:r>
          </w:p>
        </w:tc>
      </w:tr>
      <w:tr>
        <w:tc>
          <w:tcPr>
            <w:tcW w:type="dxa" w:w="3408"/>
            <w:vAlign w:val="center"/>
          </w:tcPr>
          <w:p>
            <w:r/>
            <w:r>
              <w:rPr>
                <w:rFonts w:ascii="Times New Roman" w:hAnsi="Times New Roman"/>
                <w:b w:val="0"/>
                <w:sz w:val="21"/>
              </w:rPr>
              <w:t>Week 10</w:t>
            </w:r>
          </w:p>
        </w:tc>
        <w:tc>
          <w:tcPr>
            <w:tcW w:type="dxa" w:w="3408"/>
            <w:vAlign w:val="center"/>
          </w:tcPr>
          <w:p>
            <w:r/>
            <w:r>
              <w:rPr>
                <w:rFonts w:ascii="Times New Roman" w:hAnsi="Times New Roman"/>
                <w:b w:val="0"/>
                <w:sz w:val="21"/>
              </w:rPr>
              <w:t>Documentation, final demo and project submission</w:t>
            </w:r>
          </w:p>
        </w:tc>
        <w:tc>
          <w:tcPr>
            <w:tcW w:type="dxa" w:w="3408"/>
            <w:vAlign w:val="center"/>
          </w:tcPr>
          <w:p>
            <w:r/>
            <w:r>
              <w:rPr>
                <w:rFonts w:ascii="Times New Roman" w:hAnsi="Times New Roman"/>
                <w:b w:val="0"/>
                <w:sz w:val="21"/>
              </w:rPr>
              <w:t>Final project package</w:t>
            </w:r>
          </w:p>
        </w:tc>
      </w:tr>
    </w:tbl>
    <w:p/>
    <w:p>
      <w:pPr>
        <w:pStyle w:val="Heading1"/>
      </w:pPr>
      <w:r>
        <w:t>16. Testing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Times New Roman" w:hAnsi="Times New Roman"/>
                <w:b/>
                <w:sz w:val="21"/>
              </w:rPr>
              <w:t>Testing Type</w:t>
            </w:r>
          </w:p>
        </w:tc>
        <w:tc>
          <w:tcPr>
            <w:tcW w:type="dxa" w:w="3408"/>
            <w:vAlign w:val="center"/>
            <w:shd w:fill="D9EAF7"/>
          </w:tcPr>
          <w:p>
            <w:r/>
            <w:r>
              <w:rPr>
                <w:rFonts w:ascii="Times New Roman" w:hAnsi="Times New Roman"/>
                <w:b/>
                <w:sz w:val="21"/>
              </w:rPr>
              <w:t>What Will Be Tested</w:t>
            </w:r>
          </w:p>
        </w:tc>
        <w:tc>
          <w:tcPr>
            <w:tcW w:type="dxa" w:w="3408"/>
            <w:vAlign w:val="center"/>
            <w:shd w:fill="D9EAF7"/>
          </w:tcPr>
          <w:p>
            <w:r/>
            <w:r>
              <w:rPr>
                <w:rFonts w:ascii="Times New Roman" w:hAnsi="Times New Roman"/>
                <w:b/>
                <w:sz w:val="21"/>
              </w:rPr>
              <w:t>Expected Result</w:t>
            </w:r>
          </w:p>
        </w:tc>
      </w:tr>
      <w:tr>
        <w:tc>
          <w:tcPr>
            <w:tcW w:type="dxa" w:w="3408"/>
            <w:vAlign w:val="center"/>
          </w:tcPr>
          <w:p>
            <w:r/>
            <w:r>
              <w:rPr>
                <w:rFonts w:ascii="Times New Roman" w:hAnsi="Times New Roman"/>
                <w:b w:val="0"/>
                <w:sz w:val="21"/>
              </w:rPr>
              <w:t>Unit Testing</w:t>
            </w:r>
          </w:p>
        </w:tc>
        <w:tc>
          <w:tcPr>
            <w:tcW w:type="dxa" w:w="3408"/>
            <w:vAlign w:val="center"/>
          </w:tcPr>
          <w:p>
            <w:r/>
            <w:r>
              <w:rPr>
                <w:rFonts w:ascii="Times New Roman" w:hAnsi="Times New Roman"/>
                <w:b w:val="0"/>
                <w:sz w:val="21"/>
              </w:rPr>
              <w:t>Individual backend functions/modules</w:t>
            </w:r>
          </w:p>
        </w:tc>
        <w:tc>
          <w:tcPr>
            <w:tcW w:type="dxa" w:w="3408"/>
            <w:vAlign w:val="center"/>
          </w:tcPr>
          <w:p>
            <w:r/>
            <w:r>
              <w:rPr>
                <w:rFonts w:ascii="Times New Roman" w:hAnsi="Times New Roman"/>
                <w:b w:val="0"/>
                <w:sz w:val="21"/>
              </w:rPr>
              <w:t>Each module works according to its expected behavior.</w:t>
            </w:r>
          </w:p>
        </w:tc>
      </w:tr>
      <w:tr>
        <w:tc>
          <w:tcPr>
            <w:tcW w:type="dxa" w:w="3408"/>
            <w:vAlign w:val="center"/>
          </w:tcPr>
          <w:p>
            <w:r/>
            <w:r>
              <w:rPr>
                <w:rFonts w:ascii="Times New Roman" w:hAnsi="Times New Roman"/>
                <w:b w:val="0"/>
                <w:sz w:val="21"/>
              </w:rPr>
              <w:t>API Testing</w:t>
            </w:r>
          </w:p>
        </w:tc>
        <w:tc>
          <w:tcPr>
            <w:tcW w:type="dxa" w:w="3408"/>
            <w:vAlign w:val="center"/>
          </w:tcPr>
          <w:p>
            <w:r/>
            <w:r>
              <w:rPr>
                <w:rFonts w:ascii="Times New Roman" w:hAnsi="Times New Roman"/>
                <w:b w:val="0"/>
                <w:sz w:val="21"/>
              </w:rPr>
              <w:t>Authentication, weather and recommendation endpoints</w:t>
            </w:r>
          </w:p>
        </w:tc>
        <w:tc>
          <w:tcPr>
            <w:tcW w:type="dxa" w:w="3408"/>
            <w:vAlign w:val="center"/>
          </w:tcPr>
          <w:p>
            <w:r/>
            <w:r>
              <w:rPr>
                <w:rFonts w:ascii="Times New Roman" w:hAnsi="Times New Roman"/>
                <w:b w:val="0"/>
                <w:sz w:val="21"/>
              </w:rPr>
              <w:t>Correct status codes, validation and response structure.</w:t>
            </w:r>
          </w:p>
        </w:tc>
      </w:tr>
      <w:tr>
        <w:tc>
          <w:tcPr>
            <w:tcW w:type="dxa" w:w="3408"/>
            <w:vAlign w:val="center"/>
          </w:tcPr>
          <w:p>
            <w:r/>
            <w:r>
              <w:rPr>
                <w:rFonts w:ascii="Times New Roman" w:hAnsi="Times New Roman"/>
                <w:b w:val="0"/>
                <w:sz w:val="21"/>
              </w:rPr>
              <w:t>Integration Testing</w:t>
            </w:r>
          </w:p>
        </w:tc>
        <w:tc>
          <w:tcPr>
            <w:tcW w:type="dxa" w:w="3408"/>
            <w:vAlign w:val="center"/>
          </w:tcPr>
          <w:p>
            <w:r/>
            <w:r>
              <w:rPr>
                <w:rFonts w:ascii="Times New Roman" w:hAnsi="Times New Roman"/>
                <w:b w:val="0"/>
                <w:sz w:val="21"/>
              </w:rPr>
              <w:t>Frontend-backend and backend-external service communication</w:t>
            </w:r>
          </w:p>
        </w:tc>
        <w:tc>
          <w:tcPr>
            <w:tcW w:type="dxa" w:w="3408"/>
            <w:vAlign w:val="center"/>
          </w:tcPr>
          <w:p>
            <w:r/>
            <w:r>
              <w:rPr>
                <w:rFonts w:ascii="Times New Roman" w:hAnsi="Times New Roman"/>
                <w:b w:val="0"/>
                <w:sz w:val="21"/>
              </w:rPr>
              <w:t>Modules communicate correctly without data-flow errors.</w:t>
            </w:r>
          </w:p>
        </w:tc>
      </w:tr>
      <w:tr>
        <w:tc>
          <w:tcPr>
            <w:tcW w:type="dxa" w:w="3408"/>
            <w:vAlign w:val="center"/>
          </w:tcPr>
          <w:p>
            <w:r/>
            <w:r>
              <w:rPr>
                <w:rFonts w:ascii="Times New Roman" w:hAnsi="Times New Roman"/>
                <w:b w:val="0"/>
                <w:sz w:val="21"/>
              </w:rPr>
              <w:t>Database Testing</w:t>
            </w:r>
          </w:p>
        </w:tc>
        <w:tc>
          <w:tcPr>
            <w:tcW w:type="dxa" w:w="3408"/>
            <w:vAlign w:val="center"/>
          </w:tcPr>
          <w:p>
            <w:r/>
            <w:r>
              <w:rPr>
                <w:rFonts w:ascii="Times New Roman" w:hAnsi="Times New Roman"/>
                <w:b w:val="0"/>
                <w:sz w:val="21"/>
              </w:rPr>
              <w:t>MongoDB create/read/update operations and validation</w:t>
            </w:r>
          </w:p>
        </w:tc>
        <w:tc>
          <w:tcPr>
            <w:tcW w:type="dxa" w:w="3408"/>
            <w:vAlign w:val="center"/>
          </w:tcPr>
          <w:p>
            <w:r/>
            <w:r>
              <w:rPr>
                <w:rFonts w:ascii="Times New Roman" w:hAnsi="Times New Roman"/>
                <w:b w:val="0"/>
                <w:sz w:val="21"/>
              </w:rPr>
              <w:t>Correct and consistent data storage/retrieval.</w:t>
            </w:r>
          </w:p>
        </w:tc>
      </w:tr>
      <w:tr>
        <w:tc>
          <w:tcPr>
            <w:tcW w:type="dxa" w:w="3408"/>
            <w:vAlign w:val="center"/>
          </w:tcPr>
          <w:p>
            <w:r/>
            <w:r>
              <w:rPr>
                <w:rFonts w:ascii="Times New Roman" w:hAnsi="Times New Roman"/>
                <w:b w:val="0"/>
                <w:sz w:val="21"/>
              </w:rPr>
              <w:t>Authentication Testing</w:t>
            </w:r>
          </w:p>
        </w:tc>
        <w:tc>
          <w:tcPr>
            <w:tcW w:type="dxa" w:w="3408"/>
            <w:vAlign w:val="center"/>
          </w:tcPr>
          <w:p>
            <w:r/>
            <w:r>
              <w:rPr>
                <w:rFonts w:ascii="Times New Roman" w:hAnsi="Times New Roman"/>
                <w:b w:val="0"/>
                <w:sz w:val="21"/>
              </w:rPr>
              <w:t>Registration, login, invalid credentials and protected routes</w:t>
            </w:r>
          </w:p>
        </w:tc>
        <w:tc>
          <w:tcPr>
            <w:tcW w:type="dxa" w:w="3408"/>
            <w:vAlign w:val="center"/>
          </w:tcPr>
          <w:p>
            <w:r/>
            <w:r>
              <w:rPr>
                <w:rFonts w:ascii="Times New Roman" w:hAnsi="Times New Roman"/>
                <w:b w:val="0"/>
                <w:sz w:val="21"/>
              </w:rPr>
              <w:t>Unauthorized users cannot access protected functionality.</w:t>
            </w:r>
          </w:p>
        </w:tc>
      </w:tr>
      <w:tr>
        <w:tc>
          <w:tcPr>
            <w:tcW w:type="dxa" w:w="3408"/>
            <w:vAlign w:val="center"/>
          </w:tcPr>
          <w:p>
            <w:r/>
            <w:r>
              <w:rPr>
                <w:rFonts w:ascii="Times New Roman" w:hAnsi="Times New Roman"/>
                <w:b w:val="0"/>
                <w:sz w:val="21"/>
              </w:rPr>
              <w:t>Error Handling Testing</w:t>
            </w:r>
          </w:p>
        </w:tc>
        <w:tc>
          <w:tcPr>
            <w:tcW w:type="dxa" w:w="3408"/>
            <w:vAlign w:val="center"/>
          </w:tcPr>
          <w:p>
            <w:r/>
            <w:r>
              <w:rPr>
                <w:rFonts w:ascii="Times New Roman" w:hAnsi="Times New Roman"/>
                <w:b w:val="0"/>
                <w:sz w:val="21"/>
              </w:rPr>
              <w:t>Invalid input, API failure, network failure and service unavailability</w:t>
            </w:r>
          </w:p>
        </w:tc>
        <w:tc>
          <w:tcPr>
            <w:tcW w:type="dxa" w:w="3408"/>
            <w:vAlign w:val="center"/>
          </w:tcPr>
          <w:p>
            <w:r/>
            <w:r>
              <w:rPr>
                <w:rFonts w:ascii="Times New Roman" w:hAnsi="Times New Roman"/>
                <w:b w:val="0"/>
                <w:sz w:val="21"/>
              </w:rPr>
              <w:t>User receives controlled error messages and application remains stable.</w:t>
            </w:r>
          </w:p>
        </w:tc>
      </w:tr>
      <w:tr>
        <w:tc>
          <w:tcPr>
            <w:tcW w:type="dxa" w:w="3408"/>
            <w:vAlign w:val="center"/>
          </w:tcPr>
          <w:p>
            <w:r/>
            <w:r>
              <w:rPr>
                <w:rFonts w:ascii="Times New Roman" w:hAnsi="Times New Roman"/>
                <w:b w:val="0"/>
                <w:sz w:val="21"/>
              </w:rPr>
              <w:t>System Testing</w:t>
            </w:r>
          </w:p>
        </w:tc>
        <w:tc>
          <w:tcPr>
            <w:tcW w:type="dxa" w:w="3408"/>
            <w:vAlign w:val="center"/>
          </w:tcPr>
          <w:p>
            <w:r/>
            <w:r>
              <w:rPr>
                <w:rFonts w:ascii="Times New Roman" w:hAnsi="Times New Roman"/>
                <w:b w:val="0"/>
                <w:sz w:val="21"/>
              </w:rPr>
              <w:t>Complete end-to-end application flow</w:t>
            </w:r>
          </w:p>
        </w:tc>
        <w:tc>
          <w:tcPr>
            <w:tcW w:type="dxa" w:w="3408"/>
            <w:vAlign w:val="center"/>
          </w:tcPr>
          <w:p>
            <w:r/>
            <w:r>
              <w:rPr>
                <w:rFonts w:ascii="Times New Roman" w:hAnsi="Times New Roman"/>
                <w:b w:val="0"/>
                <w:sz w:val="21"/>
              </w:rPr>
              <w:t>System satisfies defined functional requirements.</w:t>
            </w:r>
          </w:p>
        </w:tc>
      </w:tr>
      <w:tr>
        <w:tc>
          <w:tcPr>
            <w:tcW w:type="dxa" w:w="3408"/>
            <w:vAlign w:val="center"/>
          </w:tcPr>
          <w:p>
            <w:r/>
            <w:r>
              <w:rPr>
                <w:rFonts w:ascii="Times New Roman" w:hAnsi="Times New Roman"/>
                <w:b w:val="0"/>
                <w:sz w:val="21"/>
              </w:rPr>
              <w:t>Usability Testing</w:t>
            </w:r>
          </w:p>
        </w:tc>
        <w:tc>
          <w:tcPr>
            <w:tcW w:type="dxa" w:w="3408"/>
            <w:vAlign w:val="center"/>
          </w:tcPr>
          <w:p>
            <w:r/>
            <w:r>
              <w:rPr>
                <w:rFonts w:ascii="Times New Roman" w:hAnsi="Times New Roman"/>
                <w:b w:val="0"/>
                <w:sz w:val="21"/>
              </w:rPr>
              <w:t>Navigation, readability and user interaction</w:t>
            </w:r>
          </w:p>
        </w:tc>
        <w:tc>
          <w:tcPr>
            <w:tcW w:type="dxa" w:w="3408"/>
            <w:vAlign w:val="center"/>
          </w:tcPr>
          <w:p>
            <w:r/>
            <w:r>
              <w:rPr>
                <w:rFonts w:ascii="Times New Roman" w:hAnsi="Times New Roman"/>
                <w:b w:val="0"/>
                <w:sz w:val="21"/>
              </w:rPr>
              <w:t>Users can understand and operate the main features easily.</w:t>
            </w:r>
          </w:p>
        </w:tc>
      </w:tr>
    </w:tbl>
    <w:p/>
    <w:p>
      <w:pPr>
        <w:pStyle w:val="Heading1"/>
      </w:pPr>
      <w:r>
        <w:t>17. Risk Management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Times New Roman" w:hAnsi="Times New Roman"/>
                <w:b/>
                <w:sz w:val="21"/>
              </w:rPr>
              <w:t>Risk</w:t>
            </w:r>
          </w:p>
        </w:tc>
        <w:tc>
          <w:tcPr>
            <w:tcW w:type="dxa" w:w="3408"/>
            <w:vAlign w:val="center"/>
            <w:shd w:fill="D9EAF7"/>
          </w:tcPr>
          <w:p>
            <w:r/>
            <w:r>
              <w:rPr>
                <w:rFonts w:ascii="Times New Roman" w:hAnsi="Times New Roman"/>
                <w:b/>
                <w:sz w:val="21"/>
              </w:rPr>
              <w:t>Impact</w:t>
            </w:r>
          </w:p>
        </w:tc>
        <w:tc>
          <w:tcPr>
            <w:tcW w:type="dxa" w:w="3408"/>
            <w:vAlign w:val="center"/>
            <w:shd w:fill="D9EAF7"/>
          </w:tcPr>
          <w:p>
            <w:r/>
            <w:r>
              <w:rPr>
                <w:rFonts w:ascii="Times New Roman" w:hAnsi="Times New Roman"/>
                <w:b/>
                <w:sz w:val="21"/>
              </w:rPr>
              <w:t>Mitigation</w:t>
            </w:r>
          </w:p>
        </w:tc>
      </w:tr>
      <w:tr>
        <w:tc>
          <w:tcPr>
            <w:tcW w:type="dxa" w:w="3408"/>
            <w:vAlign w:val="center"/>
          </w:tcPr>
          <w:p>
            <w:r/>
            <w:r>
              <w:rPr>
                <w:rFonts w:ascii="Times New Roman" w:hAnsi="Times New Roman"/>
                <w:b w:val="0"/>
                <w:sz w:val="21"/>
              </w:rPr>
              <w:t>Weather API unavailable</w:t>
            </w:r>
          </w:p>
        </w:tc>
        <w:tc>
          <w:tcPr>
            <w:tcW w:type="dxa" w:w="3408"/>
            <w:vAlign w:val="center"/>
          </w:tcPr>
          <w:p>
            <w:r/>
            <w:r>
              <w:rPr>
                <w:rFonts w:ascii="Times New Roman" w:hAnsi="Times New Roman"/>
                <w:b w:val="0"/>
                <w:sz w:val="21"/>
              </w:rPr>
              <w:t>Weather information cannot be retrieved.</w:t>
            </w:r>
          </w:p>
        </w:tc>
        <w:tc>
          <w:tcPr>
            <w:tcW w:type="dxa" w:w="3408"/>
            <w:vAlign w:val="center"/>
          </w:tcPr>
          <w:p>
            <w:r/>
            <w:r>
              <w:rPr>
                <w:rFonts w:ascii="Times New Roman" w:hAnsi="Times New Roman"/>
                <w:b w:val="0"/>
                <w:sz w:val="21"/>
              </w:rPr>
              <w:t>Implement error handling, fallback messages and configurable API integration.</w:t>
            </w:r>
          </w:p>
        </w:tc>
      </w:tr>
      <w:tr>
        <w:tc>
          <w:tcPr>
            <w:tcW w:type="dxa" w:w="3408"/>
            <w:vAlign w:val="center"/>
          </w:tcPr>
          <w:p>
            <w:r/>
            <w:r>
              <w:rPr>
                <w:rFonts w:ascii="Times New Roman" w:hAnsi="Times New Roman"/>
                <w:b w:val="0"/>
                <w:sz w:val="21"/>
              </w:rPr>
              <w:t>AI service unavailable</w:t>
            </w:r>
          </w:p>
        </w:tc>
        <w:tc>
          <w:tcPr>
            <w:tcW w:type="dxa" w:w="3408"/>
            <w:vAlign w:val="center"/>
          </w:tcPr>
          <w:p>
            <w:r/>
            <w:r>
              <w:rPr>
                <w:rFonts w:ascii="Times New Roman" w:hAnsi="Times New Roman"/>
                <w:b w:val="0"/>
                <w:sz w:val="21"/>
              </w:rPr>
              <w:t>Recommendations cannot be generated.</w:t>
            </w:r>
          </w:p>
        </w:tc>
        <w:tc>
          <w:tcPr>
            <w:tcW w:type="dxa" w:w="3408"/>
            <w:vAlign w:val="center"/>
          </w:tcPr>
          <w:p>
            <w:r/>
            <w:r>
              <w:rPr>
                <w:rFonts w:ascii="Times New Roman" w:hAnsi="Times New Roman"/>
                <w:b w:val="0"/>
                <w:sz w:val="21"/>
              </w:rPr>
              <w:t>Provide fallback recommendations or a controlled service-unavailable response.</w:t>
            </w:r>
          </w:p>
        </w:tc>
      </w:tr>
      <w:tr>
        <w:tc>
          <w:tcPr>
            <w:tcW w:type="dxa" w:w="3408"/>
            <w:vAlign w:val="center"/>
          </w:tcPr>
          <w:p>
            <w:r/>
            <w:r>
              <w:rPr>
                <w:rFonts w:ascii="Times New Roman" w:hAnsi="Times New Roman"/>
                <w:b w:val="0"/>
                <w:sz w:val="21"/>
              </w:rPr>
              <w:t>API key exposure</w:t>
            </w:r>
          </w:p>
        </w:tc>
        <w:tc>
          <w:tcPr>
            <w:tcW w:type="dxa" w:w="3408"/>
            <w:vAlign w:val="center"/>
          </w:tcPr>
          <w:p>
            <w:r/>
            <w:r>
              <w:rPr>
                <w:rFonts w:ascii="Times New Roman" w:hAnsi="Times New Roman"/>
                <w:b w:val="0"/>
                <w:sz w:val="21"/>
              </w:rPr>
              <w:t>Unauthorized use of external services.</w:t>
            </w:r>
          </w:p>
        </w:tc>
        <w:tc>
          <w:tcPr>
            <w:tcW w:type="dxa" w:w="3408"/>
            <w:vAlign w:val="center"/>
          </w:tcPr>
          <w:p>
            <w:r/>
            <w:r>
              <w:rPr>
                <w:rFonts w:ascii="Times New Roman" w:hAnsi="Times New Roman"/>
                <w:b w:val="0"/>
                <w:sz w:val="21"/>
              </w:rPr>
              <w:t>Use environment variables and never hard-code secrets in source code.</w:t>
            </w:r>
          </w:p>
        </w:tc>
      </w:tr>
      <w:tr>
        <w:tc>
          <w:tcPr>
            <w:tcW w:type="dxa" w:w="3408"/>
            <w:vAlign w:val="center"/>
          </w:tcPr>
          <w:p>
            <w:r/>
            <w:r>
              <w:rPr>
                <w:rFonts w:ascii="Times New Roman" w:hAnsi="Times New Roman"/>
                <w:b w:val="0"/>
                <w:sz w:val="21"/>
              </w:rPr>
              <w:t>Authentication vulnerability</w:t>
            </w:r>
          </w:p>
        </w:tc>
        <w:tc>
          <w:tcPr>
            <w:tcW w:type="dxa" w:w="3408"/>
            <w:vAlign w:val="center"/>
          </w:tcPr>
          <w:p>
            <w:r/>
            <w:r>
              <w:rPr>
                <w:rFonts w:ascii="Times New Roman" w:hAnsi="Times New Roman"/>
                <w:b w:val="0"/>
                <w:sz w:val="21"/>
              </w:rPr>
              <w:t>Unauthorized access to user data.</w:t>
            </w:r>
          </w:p>
        </w:tc>
        <w:tc>
          <w:tcPr>
            <w:tcW w:type="dxa" w:w="3408"/>
            <w:vAlign w:val="center"/>
          </w:tcPr>
          <w:p>
            <w:r/>
            <w:r>
              <w:rPr>
                <w:rFonts w:ascii="Times New Roman" w:hAnsi="Times New Roman"/>
                <w:b w:val="0"/>
                <w:sz w:val="21"/>
              </w:rPr>
              <w:t>Use secure password hashing, protected routes and input validation.</w:t>
            </w:r>
          </w:p>
        </w:tc>
      </w:tr>
      <w:tr>
        <w:tc>
          <w:tcPr>
            <w:tcW w:type="dxa" w:w="3408"/>
            <w:vAlign w:val="center"/>
          </w:tcPr>
          <w:p>
            <w:r/>
            <w:r>
              <w:rPr>
                <w:rFonts w:ascii="Times New Roman" w:hAnsi="Times New Roman"/>
                <w:b w:val="0"/>
                <w:sz w:val="21"/>
              </w:rPr>
              <w:t>Database connection failure</w:t>
            </w:r>
          </w:p>
        </w:tc>
        <w:tc>
          <w:tcPr>
            <w:tcW w:type="dxa" w:w="3408"/>
            <w:vAlign w:val="center"/>
          </w:tcPr>
          <w:p>
            <w:r/>
            <w:r>
              <w:rPr>
                <w:rFonts w:ascii="Times New Roman" w:hAnsi="Times New Roman"/>
                <w:b w:val="0"/>
                <w:sz w:val="21"/>
              </w:rPr>
              <w:t>User/application data cannot be stored or retrieved.</w:t>
            </w:r>
          </w:p>
        </w:tc>
        <w:tc>
          <w:tcPr>
            <w:tcW w:type="dxa" w:w="3408"/>
            <w:vAlign w:val="center"/>
          </w:tcPr>
          <w:p>
            <w:r/>
            <w:r>
              <w:rPr>
                <w:rFonts w:ascii="Times New Roman" w:hAnsi="Times New Roman"/>
                <w:b w:val="0"/>
                <w:sz w:val="21"/>
              </w:rPr>
              <w:t>Handle connection errors and validate database availability.</w:t>
            </w:r>
          </w:p>
        </w:tc>
      </w:tr>
      <w:tr>
        <w:tc>
          <w:tcPr>
            <w:tcW w:type="dxa" w:w="3408"/>
            <w:vAlign w:val="center"/>
          </w:tcPr>
          <w:p>
            <w:r/>
            <w:r>
              <w:rPr>
                <w:rFonts w:ascii="Times New Roman" w:hAnsi="Times New Roman"/>
                <w:b w:val="0"/>
                <w:sz w:val="21"/>
              </w:rPr>
              <w:t>Integration defects</w:t>
            </w:r>
          </w:p>
        </w:tc>
        <w:tc>
          <w:tcPr>
            <w:tcW w:type="dxa" w:w="3408"/>
            <w:vAlign w:val="center"/>
          </w:tcPr>
          <w:p>
            <w:r/>
            <w:r>
              <w:rPr>
                <w:rFonts w:ascii="Times New Roman" w:hAnsi="Times New Roman"/>
                <w:b w:val="0"/>
                <w:sz w:val="21"/>
              </w:rPr>
              <w:t>Frontend and backend may not work together correctly.</w:t>
            </w:r>
          </w:p>
        </w:tc>
        <w:tc>
          <w:tcPr>
            <w:tcW w:type="dxa" w:w="3408"/>
            <w:vAlign w:val="center"/>
          </w:tcPr>
          <w:p>
            <w:r/>
            <w:r>
              <w:rPr>
                <w:rFonts w:ascii="Times New Roman" w:hAnsi="Times New Roman"/>
                <w:b w:val="0"/>
                <w:sz w:val="21"/>
              </w:rPr>
              <w:t>Use API contracts, integration testing and incremental integration.</w:t>
            </w:r>
          </w:p>
        </w:tc>
      </w:tr>
      <w:tr>
        <w:tc>
          <w:tcPr>
            <w:tcW w:type="dxa" w:w="3408"/>
            <w:vAlign w:val="center"/>
          </w:tcPr>
          <w:p>
            <w:r/>
            <w:r>
              <w:rPr>
                <w:rFonts w:ascii="Times New Roman" w:hAnsi="Times New Roman"/>
                <w:b w:val="0"/>
                <w:sz w:val="21"/>
              </w:rPr>
              <w:t>Schedule delay</w:t>
            </w:r>
          </w:p>
        </w:tc>
        <w:tc>
          <w:tcPr>
            <w:tcW w:type="dxa" w:w="3408"/>
            <w:vAlign w:val="center"/>
          </w:tcPr>
          <w:p>
            <w:r/>
            <w:r>
              <w:rPr>
                <w:rFonts w:ascii="Times New Roman" w:hAnsi="Times New Roman"/>
                <w:b w:val="0"/>
                <w:sz w:val="21"/>
              </w:rPr>
              <w:t>Project completion may be delayed.</w:t>
            </w:r>
          </w:p>
        </w:tc>
        <w:tc>
          <w:tcPr>
            <w:tcW w:type="dxa" w:w="3408"/>
            <w:vAlign w:val="center"/>
          </w:tcPr>
          <w:p>
            <w:r/>
            <w:r>
              <w:rPr>
                <w:rFonts w:ascii="Times New Roman" w:hAnsi="Times New Roman"/>
                <w:b w:val="0"/>
                <w:sz w:val="21"/>
              </w:rPr>
              <w:t>Prioritize core features, divide tasks among team members and review progress regularly.</w:t>
            </w:r>
          </w:p>
        </w:tc>
      </w:tr>
    </w:tbl>
    <w:p/>
    <w:p>
      <w:pPr>
        <w:pStyle w:val="Heading1"/>
      </w:pPr>
      <w:r>
        <w:t>18. Deliverables</w:t>
      </w:r>
    </w:p>
    <w:p>
      <w:pPr>
        <w:pStyle w:val="ListBullet"/>
      </w:pPr>
      <w:r>
        <w:t>Project requirement and planning document.</w:t>
      </w:r>
    </w:p>
    <w:p>
      <w:pPr>
        <w:pStyle w:val="ListBullet"/>
      </w:pPr>
      <w:r>
        <w:t>System architecture and database design.</w:t>
      </w:r>
    </w:p>
    <w:p>
      <w:pPr>
        <w:pStyle w:val="ListBullet"/>
      </w:pPr>
      <w:r>
        <w:t>Frontend application.</w:t>
      </w:r>
    </w:p>
    <w:p>
      <w:pPr>
        <w:pStyle w:val="ListBullet"/>
      </w:pPr>
      <w:r>
        <w:t>Backend REST API.</w:t>
      </w:r>
    </w:p>
    <w:p>
      <w:pPr>
        <w:pStyle w:val="ListBullet"/>
      </w:pPr>
      <w:r>
        <w:t>MongoDB database integration.</w:t>
      </w:r>
    </w:p>
    <w:p>
      <w:pPr>
        <w:pStyle w:val="ListBullet"/>
      </w:pPr>
      <w:r>
        <w:t>Authentication module.</w:t>
      </w:r>
    </w:p>
    <w:p>
      <w:pPr>
        <w:pStyle w:val="ListBullet"/>
      </w:pPr>
      <w:r>
        <w:t>Weather service API integration.</w:t>
      </w:r>
    </w:p>
    <w:p>
      <w:pPr>
        <w:pStyle w:val="ListBullet"/>
      </w:pPr>
      <w:r>
        <w:t>AI recommendation service integration.</w:t>
      </w:r>
    </w:p>
    <w:p>
      <w:pPr>
        <w:pStyle w:val="ListBullet"/>
      </w:pPr>
      <w:r>
        <w:t>Test cases and test results.</w:t>
      </w:r>
    </w:p>
    <w:p>
      <w:pPr>
        <w:pStyle w:val="ListBullet"/>
      </w:pPr>
      <w:r>
        <w:t>Final project documentation and presentation/demo.</w:t>
      </w:r>
    </w:p>
    <w:p>
      <w:pPr>
        <w:pStyle w:val="Heading1"/>
      </w:pPr>
      <w:r>
        <w:t>19. Team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1"/>
              </w:rPr>
              <w:t>Team Member</w:t>
            </w:r>
          </w:p>
        </w:tc>
        <w:tc>
          <w:tcPr>
            <w:tcW w:type="dxa" w:w="5112"/>
            <w:vAlign w:val="center"/>
            <w:shd w:fill="D9EAF7"/>
          </w:tcPr>
          <w:p>
            <w:r/>
            <w:r>
              <w:rPr>
                <w:rFonts w:ascii="Times New Roman" w:hAnsi="Times New Roman"/>
                <w:b/>
                <w:sz w:val="21"/>
              </w:rPr>
              <w:t>Role / Responsibility</w:t>
            </w:r>
          </w:p>
        </w:tc>
      </w:tr>
      <w:tr>
        <w:tc>
          <w:tcPr>
            <w:tcW w:type="dxa" w:w="5112"/>
            <w:vAlign w:val="center"/>
          </w:tcPr>
          <w:p>
            <w:r/>
            <w:r>
              <w:rPr>
                <w:rFonts w:ascii="Times New Roman" w:hAnsi="Times New Roman"/>
                <w:b w:val="0"/>
                <w:sz w:val="21"/>
              </w:rPr>
              <w:t>NUVERA HASEEN A</w:t>
            </w:r>
          </w:p>
        </w:tc>
        <w:tc>
          <w:tcPr>
            <w:tcW w:type="dxa" w:w="5112"/>
            <w:vAlign w:val="center"/>
          </w:tcPr>
          <w:p>
            <w:r/>
            <w:r>
              <w:rPr>
                <w:rFonts w:ascii="Times New Roman" w:hAnsi="Times New Roman"/>
                <w:b w:val="0"/>
                <w:sz w:val="21"/>
              </w:rPr>
              <w:t>Team Leader – project coordination, requirement tracking, architecture coordination, integration and final review.</w:t>
            </w:r>
          </w:p>
        </w:tc>
      </w:tr>
      <w:tr>
        <w:tc>
          <w:tcPr>
            <w:tcW w:type="dxa" w:w="5112"/>
            <w:vAlign w:val="center"/>
          </w:tcPr>
          <w:p>
            <w:r/>
            <w:r>
              <w:rPr>
                <w:rFonts w:ascii="Times New Roman" w:hAnsi="Times New Roman"/>
                <w:b w:val="0"/>
                <w:sz w:val="21"/>
              </w:rPr>
              <w:t>JASHVANTHI A</w:t>
            </w:r>
          </w:p>
        </w:tc>
        <w:tc>
          <w:tcPr>
            <w:tcW w:type="dxa" w:w="5112"/>
            <w:vAlign w:val="center"/>
          </w:tcPr>
          <w:p>
            <w:r/>
            <w:r>
              <w:rPr>
                <w:rFonts w:ascii="Times New Roman" w:hAnsi="Times New Roman"/>
                <w:b w:val="0"/>
                <w:sz w:val="21"/>
              </w:rPr>
              <w:t>Development contribution – frontend/backend modules, API integration and assigned testing/documentation tasks.</w:t>
            </w:r>
          </w:p>
        </w:tc>
      </w:tr>
      <w:tr>
        <w:tc>
          <w:tcPr>
            <w:tcW w:type="dxa" w:w="5112"/>
            <w:vAlign w:val="center"/>
          </w:tcPr>
          <w:p>
            <w:r/>
            <w:r>
              <w:rPr>
                <w:rFonts w:ascii="Times New Roman" w:hAnsi="Times New Roman"/>
                <w:b w:val="0"/>
                <w:sz w:val="21"/>
              </w:rPr>
              <w:t>RINOSHA BEEVI P</w:t>
            </w:r>
          </w:p>
        </w:tc>
        <w:tc>
          <w:tcPr>
            <w:tcW w:type="dxa" w:w="5112"/>
            <w:vAlign w:val="center"/>
          </w:tcPr>
          <w:p>
            <w:r/>
            <w:r>
              <w:rPr>
                <w:rFonts w:ascii="Times New Roman" w:hAnsi="Times New Roman"/>
                <w:b w:val="0"/>
                <w:sz w:val="21"/>
              </w:rPr>
              <w:t>Project Planning – planning document preparation, requirement tracking, documentation, testing coordination and assigned development support.</w:t>
            </w:r>
          </w:p>
        </w:tc>
      </w:tr>
      <w:tr>
        <w:tc>
          <w:tcPr>
            <w:tcW w:type="dxa" w:w="5112"/>
            <w:vAlign w:val="center"/>
          </w:tcPr>
          <w:p>
            <w:r/>
            <w:r>
              <w:rPr>
                <w:rFonts w:ascii="Times New Roman" w:hAnsi="Times New Roman"/>
                <w:b w:val="0"/>
                <w:sz w:val="21"/>
              </w:rPr>
              <w:t>DEEPIKA J</w:t>
            </w:r>
          </w:p>
        </w:tc>
        <w:tc>
          <w:tcPr>
            <w:tcW w:type="dxa" w:w="5112"/>
            <w:vAlign w:val="center"/>
          </w:tcPr>
          <w:p>
            <w:r/>
            <w:r>
              <w:rPr>
                <w:rFonts w:ascii="Times New Roman" w:hAnsi="Times New Roman"/>
                <w:b w:val="0"/>
                <w:sz w:val="21"/>
              </w:rPr>
              <w:t>Development contribution – database/AI/recommendation-related modules, testing and documentation support.</w:t>
            </w:r>
          </w:p>
        </w:tc>
      </w:tr>
    </w:tbl>
    <w:p/>
    <w:p>
      <w:pPr>
        <w:pStyle w:val="Heading1"/>
      </w:pPr>
      <w:r>
        <w:t>20. Project Completion Criteria</w:t>
      </w:r>
    </w:p>
    <w:p>
      <w:pPr>
        <w:pStyle w:val="ListBullet"/>
      </w:pPr>
      <w:r>
        <w:t>Users can register and log in successfully.</w:t>
      </w:r>
    </w:p>
    <w:p>
      <w:pPr>
        <w:pStyle w:val="ListBullet"/>
      </w:pPr>
      <w:r>
        <w:t>Protected functionality is accessible only to authenticated users.</w:t>
      </w:r>
    </w:p>
    <w:p>
      <w:pPr>
        <w:pStyle w:val="ListBullet"/>
      </w:pPr>
      <w:r>
        <w:t>The backend can retrieve and process weather information from the configured weather service.</w:t>
      </w:r>
    </w:p>
    <w:p>
      <w:pPr>
        <w:pStyle w:val="ListBullet"/>
      </w:pPr>
      <w:r>
        <w:t>Weather information is displayed correctly to the user.</w:t>
      </w:r>
    </w:p>
    <w:p>
      <w:pPr>
        <w:pStyle w:val="ListBullet"/>
      </w:pPr>
      <w:r>
        <w:t>The AI recommendation service can generate weather-aware recommendations or a controlled fallback response.</w:t>
      </w:r>
    </w:p>
    <w:p>
      <w:pPr>
        <w:pStyle w:val="ListBullet"/>
      </w:pPr>
      <w:r>
        <w:t>MongoDB integration works correctly for required persistent data.</w:t>
      </w:r>
    </w:p>
    <w:p>
      <w:pPr>
        <w:pStyle w:val="ListBullet"/>
      </w:pPr>
      <w:r>
        <w:t>Major functional, API, integration and security test cases pass.</w:t>
      </w:r>
    </w:p>
    <w:p>
      <w:pPr>
        <w:pStyle w:val="ListBullet"/>
      </w:pPr>
      <w:r>
        <w:t>Project documentation and final demonstration are completed.</w:t>
      </w:r>
    </w:p>
    <w:p>
      <w:pPr>
        <w:pStyle w:val="Heading1"/>
      </w:pPr>
      <w:r>
        <w:t>21. Final Project Summary</w:t>
      </w:r>
    </w:p>
    <w:p>
      <w:r>
        <w:t>AI WeatherWise is planned as an integrated weather information and recommendation system that combines a user-friendly frontend, secure backend services, MongoDB, an external weather API and an AI recommendation service. The project will be developed incrementally through requirement analysis, system design, backend and database development, external API integration, frontend development, testing, bug fixing and final documentation. The planning approach focuses on delivering the core weather and recommendation features while maintaining secure authentication, reliable API handling and a maintainable project structure.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